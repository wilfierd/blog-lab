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Kịch bản trình bày: Backup Strategy &amp; Observability</w:t>
      </w:r>
    </w:p>
    <w:p>
      <w:pPr>
        <w:jc w:val="center"/>
      </w:pPr>
      <w:r>
        <w:t>Hệ thống Blog — Go + AWS (RDS / Redis / S3 / EC2 ASG)</w:t>
      </w:r>
    </w:p>
    <w:p/>
    <w:p>
      <w:pPr>
        <w:pStyle w:val="Heading1"/>
      </w:pPr>
      <w:r>
        <w:t>PHẦN 1 — MỞ ĐẦU (2 phút)</w:t>
      </w:r>
    </w:p>
    <w:p>
      <w:r>
        <w:t>Mở bằng bức tranh toàn cảnh. Nói ngắn gọn để người nghe biết mình đang nói về cái gì trước khi đi vào chi tiết.</w:t>
      </w:r>
    </w:p>
    <w:p>
      <w:r>
        <w:rPr>
          <w:i/>
          <w:color w:val="2E75B6"/>
        </w:rPr>
        <w:t>💡 Script gợi ý:</w:t>
      </w:r>
    </w:p>
    <w:p>
      <w:r>
        <w:t>"Hệ thống này là một blog platform chạy trên AWS, kiến trúc gồm: Go application trên EC2 AutoScaling Group phía sau ALB, database là RDS PostgreSQL, cache Redis ElastiCache, và một monitoring EC2 riêng chạy Prometheus + Grafana + Loki + Alertmanager. Hôm nay mình sẽ đi vào 3 phần chính: (1) chiến lược backup 3 lớp, (2) cách monitoring kết nối với backup health, và (3) flow xử lý khi có incident — từ alert fire đến recovery."</w:t>
      </w:r>
    </w:p>
    <w:p>
      <w:pPr>
        <w:pStyle w:val="Heading1"/>
      </w:pPr>
      <w:r>
        <w:t>PHẦN 2 — Backup Strategy (5 phút)</w:t>
      </w:r>
    </w:p>
    <w:p>
      <w:pPr>
        <w:pStyle w:val="Heading2"/>
      </w:pPr>
      <w:r>
        <w:t>2.1 — Kiến trúc 3 lớp</w:t>
      </w:r>
    </w:p>
    <w:p>
      <w:r>
        <w:t>Vẽ sơ đồ mental model này lên bảng hoặc slide: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Cơ chế</w:t>
            </w:r>
          </w:p>
        </w:tc>
      </w:tr>
      <w:tr>
        <w:tc>
          <w:tcPr>
            <w:tcW w:type="dxa" w:w="2880"/>
          </w:tcPr>
          <w:p>
            <w:r>
              <w:t>Layer 1</w:t>
            </w:r>
          </w:p>
        </w:tc>
        <w:tc>
          <w:tcPr>
            <w:tcW w:type="dxa" w:w="2880"/>
          </w:tcPr>
          <w:p>
            <w:r>
              <w:t>RDS PostgreSQL</w:t>
            </w:r>
          </w:p>
        </w:tc>
        <w:tc>
          <w:tcPr>
            <w:tcW w:type="dxa" w:w="2880"/>
          </w:tcPr>
          <w:p>
            <w:r>
              <w:t>AWS Automated Backup — daily, 7 ngày</w:t>
            </w:r>
          </w:p>
        </w:tc>
      </w:tr>
      <w:tr>
        <w:tc>
          <w:tcPr>
            <w:tcW w:type="dxa" w:w="2880"/>
          </w:tcPr>
          <w:p>
            <w:r>
              <w:t>Layer 2</w:t>
            </w:r>
          </w:p>
        </w:tc>
        <w:tc>
          <w:tcPr>
            <w:tcW w:type="dxa" w:w="2880"/>
          </w:tcPr>
          <w:p>
            <w:r>
              <w:t>ElastiCache Redis</w:t>
            </w:r>
          </w:p>
        </w:tc>
        <w:tc>
          <w:tcPr>
            <w:tcW w:type="dxa" w:w="2880"/>
          </w:tcPr>
          <w:p>
            <w:r>
              <w:t>Daily Snapshot — 3 bản gần nhất</w:t>
            </w:r>
          </w:p>
        </w:tc>
      </w:tr>
      <w:tr>
        <w:tc>
          <w:tcPr>
            <w:tcW w:type="dxa" w:w="2880"/>
          </w:tcPr>
          <w:p>
            <w:r>
              <w:t>Layer 3</w:t>
            </w:r>
          </w:p>
        </w:tc>
        <w:tc>
          <w:tcPr>
            <w:tcW w:type="dxa" w:w="2880"/>
          </w:tcPr>
          <w:p>
            <w:r>
              <w:t>S3 (uploads)</w:t>
            </w:r>
          </w:p>
        </w:tc>
        <w:tc>
          <w:tcPr>
            <w:tcW w:type="dxa" w:w="2880"/>
          </w:tcPr>
          <w:p>
            <w:r>
              <w:t>Versioning + Lifecycle GLACIER</w:t>
            </w:r>
          </w:p>
        </w:tc>
      </w:tr>
    </w:tbl>
    <w:p/>
    <w:p>
      <w:pPr>
        <w:pStyle w:val="Heading2"/>
      </w:pPr>
      <w:r>
        <w:t>2.2 — Layer 1: RDS PostgreSQL</w:t>
      </w:r>
    </w:p>
    <w:p>
      <w:r>
        <w:rPr>
          <w:i/>
          <w:color w:val="2E75B6"/>
        </w:rPr>
        <w:t>💡 Nói: "RDS là trái tim của hệ thống — đây là lớp backup quan trọng nhất."</w:t>
      </w:r>
    </w:p>
    <w:p>
      <w:pPr>
        <w:pStyle w:val="ListBullet"/>
      </w:pPr>
      <w:r>
        <w:t>backup_retention_period = 7: AWS tự động backup hàng ngày, giữ 7 ngày. Restore được về bất kỳ thời điểm nào trong 7 ngày đó (Point-in-Time Recovery).</w:t>
      </w:r>
    </w:p>
    <w:p>
      <w:pPr>
        <w:pStyle w:val="ListBullet"/>
      </w:pPr>
      <w:r>
        <w:t>backup_window = "02:00–03:00 UTC": Giờ thấp traffic — 9–10 SA giờ VN. Được chọn có chủ đích để không ảnh hưởng user.</w:t>
      </w:r>
    </w:p>
    <w:p>
      <w:pPr>
        <w:pStyle w:val="ListBullet"/>
      </w:pPr>
      <w:r>
        <w:t>skip_final_snapshot = false: Khi destroy stack (ví dụ xóa môi trường dev), AWS tạo snapshot cuối tên blog-postgres-final trước khi xóa. Không mất data.</w:t>
      </w:r>
    </w:p>
    <w:p>
      <w:pPr>
        <w:pStyle w:val="ListBullet"/>
      </w:pPr>
      <w:r>
        <w:t>deletion_protection = false: Môi trường dev — intentional. Production cần bật true để tránh xóa nhầm.</w:t>
      </w:r>
    </w:p>
    <w:p>
      <w:r>
        <w:rPr>
          <w:b/>
          <w:color w:val="C05000"/>
        </w:rPr>
        <w:t>⚠️  Điểm cần nhấn: RDS automated backup lưu trong cùng region. Nếu us-west-2 có outage, backup cũng bị ảnh hưởng — đây là known gap.</w:t>
      </w:r>
    </w:p>
    <w:p>
      <w:pPr>
        <w:pStyle w:val="Heading2"/>
      </w:pPr>
      <w:r>
        <w:t>2.3 — Layer 2: Redis ElastiCache</w:t>
      </w:r>
    </w:p>
    <w:p>
      <w:r>
        <w:rPr>
          <w:i/>
          <w:color w:val="2E75B6"/>
        </w:rPr>
        <w:t>💡 Nói: "Redis là cache layer — mất data không critical bằng RDS, nhưng vẫn cần backup."</w:t>
      </w:r>
    </w:p>
    <w:p>
      <w:pPr>
        <w:pStyle w:val="ListBullet"/>
      </w:pPr>
      <w:r>
        <w:t>snapshot_retention_limit = 3: Giữ 3 snapshot gần nhất (~3 ngày)</w:t>
      </w:r>
    </w:p>
    <w:p>
      <w:pPr>
        <w:pStyle w:val="ListBullet"/>
      </w:pPr>
      <w:r>
        <w:t>snapshot_window = "01:00–02:00 UTC": Chạy trước RDS 1 tiếng — thiết kế có chủ đích để tránh tranh tài nguyên I/O cùng lúc.</w:t>
      </w:r>
    </w:p>
    <w:p>
      <w:pPr>
        <w:pStyle w:val="ListBullet"/>
      </w:pPr>
      <w:r>
        <w:t>Khi Redis down: App vẫn chạy được — miss cache sẽ đọc thẳng từ DB. User phải login lại vì session bị mất.</w:t>
      </w:r>
    </w:p>
    <w:p>
      <w:pPr>
        <w:pStyle w:val="Heading2"/>
      </w:pPr>
      <w:r>
        <w:t>2.4 — Layer 3: S3 Versioning</w:t>
      </w:r>
    </w:p>
    <w:p>
      <w:r>
        <w:rPr>
          <w:i/>
          <w:color w:val="2E75B6"/>
        </w:rPr>
        <w:t>💡 Nói: "S3 lưu user-uploaded content — ảnh bài viết. Yêu cầu: không bao giờ mất ảnh user đã upload."</w:t>
      </w:r>
    </w:p>
    <w:p>
      <w:pPr>
        <w:pStyle w:val="ListBullet"/>
      </w:pPr>
      <w:r>
        <w:t>Versioning enabled: Mọi PUT/DELETE đều giữ version cũ. Xóa nhầm → restore ngay.</w:t>
      </w:r>
    </w:p>
    <w:p>
      <w:pPr>
        <w:pStyle w:val="ListBullet"/>
      </w:pPr>
      <w:r>
        <w:t>Lifecycle rule:</w:t>
      </w:r>
    </w:p>
    <w:p>
      <w:pPr>
        <w:pStyle w:val="ListBullet2"/>
      </w:pPr>
      <w:r>
        <w:t>Version cũ &gt; 30 ngày → chuyển sang GLACIER (rẻ hơn Standard ~80%)</w:t>
      </w:r>
    </w:p>
    <w:p>
      <w:pPr>
        <w:pStyle w:val="ListBullet2"/>
      </w:pPr>
      <w:r>
        <w:t>Version cũ &gt; 90 ngày → xóa (đủ compliance window)</w:t>
      </w:r>
    </w:p>
    <w:p>
      <w:pPr>
        <w:pStyle w:val="ListBullet2"/>
      </w:pPr>
      <w:r>
        <w:t>Incomplete multipart upload &gt; 7 ngày → dọn tự động (tránh rác tốn tiền)</w:t>
      </w:r>
    </w:p>
    <w:p/>
    <w:p>
      <w:pPr>
        <w:pStyle w:val="Heading1"/>
      </w:pPr>
      <w:r>
        <w:t>PHẦN 3 — Monitoring &amp; Alert Flow (5 phút)</w:t>
      </w:r>
    </w:p>
    <w:p>
      <w:pPr>
        <w:pStyle w:val="Heading2"/>
      </w:pPr>
      <w:r>
        <w:t>3.1 — Kiến trúc Monitoring</w:t>
      </w:r>
    </w:p>
    <w:p>
      <w:r>
        <w:t>Monitoring EC2 riêng (public subnet, t3.small) chạy Docker Compose với 5 services: Prometheus + Grafana + Loki + Alertmanager + CloudWatch Exporter.</w:t>
      </w:r>
    </w:p>
    <w:p>
      <w:pPr>
        <w:pStyle w:val="ListBullet"/>
      </w:pPr>
      <w:r>
        <w:t>Prometheus scrape metrics từ: app EC2 (:8080/metrics), node_exporter (:9100), CloudWatch Exporter (:9106), Alertmanager, self</w:t>
      </w:r>
    </w:p>
    <w:p>
      <w:pPr>
        <w:pStyle w:val="ListBullet"/>
      </w:pPr>
      <w:r>
        <w:t>CloudWatch Exporter bridge AWS metrics vào Prometheus — RDS/Redis/ALB/ASG</w:t>
      </w:r>
    </w:p>
    <w:p>
      <w:pPr>
        <w:pStyle w:val="ListBullet"/>
      </w:pPr>
      <w:r>
        <w:t>Loki nhận logs từ Promtail chạy trên app EC2 (push qua private IP)</w:t>
      </w:r>
    </w:p>
    <w:p>
      <w:pPr>
        <w:pStyle w:val="ListBullet"/>
      </w:pPr>
      <w:r>
        <w:t>Alertmanager routing: warning → email 4h/lần, critical → email 1h/lần</w:t>
      </w:r>
    </w:p>
    <w:p>
      <w:pPr>
        <w:pStyle w:val="Heading2"/>
      </w:pPr>
      <w:r>
        <w:t>3.2 — Alert Rules liên quan Backup</w:t>
      </w:r>
    </w:p>
    <w:p>
      <w:r>
        <w:rPr>
          <w:i/>
          <w:color w:val="2E75B6"/>
        </w:rPr>
        <w:t>💡 Nói: "Alert không monitor backup trực tiếp — mà monitor điều kiện để backup thành công."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Ngưỡng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Lý do cần thiết</w:t>
            </w:r>
          </w:p>
        </w:tc>
      </w:tr>
      <w:tr>
        <w:tc>
          <w:tcPr>
            <w:tcW w:type="dxa" w:w="2160"/>
          </w:tcPr>
          <w:p>
            <w:r>
              <w:t>RDSLowFreeStorageSpace</w:t>
            </w:r>
          </w:p>
        </w:tc>
        <w:tc>
          <w:tcPr>
            <w:tcW w:type="dxa" w:w="2160"/>
          </w:tcPr>
          <w:p>
            <w:r>
              <w:t>FreeStorage &lt; 5GB / 5 phút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AWS backup cần disk space. Sắp hết → backup có thể fail. Alert sớm để có thời gian xử lý</w:t>
            </w:r>
          </w:p>
        </w:tc>
      </w:tr>
      <w:tr>
        <w:tc>
          <w:tcPr>
            <w:tcW w:type="dxa" w:w="2160"/>
          </w:tcPr>
          <w:p>
            <w:r>
              <w:t>RDSCriticalFreeStorageSpace</w:t>
            </w:r>
          </w:p>
        </w:tc>
        <w:tc>
          <w:tcPr>
            <w:tcW w:type="dxa" w:w="2160"/>
          </w:tcPr>
          <w:p>
            <w:r>
              <w:t>FreeStorage &lt; 2GB / 2 phút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Backup gần chắc chắn fail. Cần scale storage ngay. Dưới 2GB RDS còn có thể crash write queries</w:t>
            </w:r>
          </w:p>
        </w:tc>
      </w:tr>
    </w:tbl>
    <w:p/>
    <w:p>
      <w:r>
        <w:rPr>
          <w:b/>
          <w:color w:val="C05000"/>
        </w:rPr>
        <w:t>⚠️  AWS không notify khi automated backup fail! Alert này là early warning duy nhất.</w:t>
      </w:r>
    </w:p>
    <w:p>
      <w:pPr>
        <w:pStyle w:val="Heading2"/>
      </w:pPr>
      <w:r>
        <w:t>3.3 — End-to-end Alert Flow</w:t>
      </w:r>
    </w:p>
    <w:p>
      <w:r>
        <w:t>Giải thích flow này từng bước:</w:t>
      </w:r>
    </w:p>
    <w:p>
      <w:pPr>
        <w:pStyle w:val="ListBullet"/>
      </w:pPr>
      <w:r>
        <w:rPr>
          <w:b/>
        </w:rPr>
        <w:t xml:space="preserve">Step 1: </w:t>
      </w:r>
      <w:r>
        <w:t>CloudWatch thu thập FreeStorageSpace mỗi phút từ RDS</w:t>
      </w:r>
    </w:p>
    <w:p>
      <w:pPr>
        <w:pStyle w:val="ListBullet"/>
      </w:pPr>
      <w:r>
        <w:rPr>
          <w:b/>
        </w:rPr>
        <w:t xml:space="preserve">Step 2: </w:t>
      </w:r>
      <w:r>
        <w:t>CloudWatch Exporter pull CloudWatch API → expose metric aws_rds_free_storage_space_average</w:t>
      </w:r>
    </w:p>
    <w:p>
      <w:pPr>
        <w:pStyle w:val="ListBullet"/>
      </w:pPr>
      <w:r>
        <w:rPr>
          <w:b/>
        </w:rPr>
        <w:t xml:space="preserve">Step 3: </w:t>
      </w:r>
      <w:r>
        <w:t>Prometheus scrape CloudWatch Exporter mỗi 60s</w:t>
      </w:r>
    </w:p>
    <w:p>
      <w:pPr>
        <w:pStyle w:val="ListBullet"/>
      </w:pPr>
      <w:r>
        <w:rPr>
          <w:b/>
        </w:rPr>
        <w:t xml:space="preserve">Step 4: </w:t>
      </w:r>
      <w:r>
        <w:t>Rule evaluation: nếu &lt; 5e9 bytes liên tục 5 phút → alert PENDING</w:t>
      </w:r>
    </w:p>
    <w:p>
      <w:pPr>
        <w:pStyle w:val="ListBullet"/>
      </w:pPr>
      <w:r>
        <w:rPr>
          <w:b/>
        </w:rPr>
        <w:t xml:space="preserve">Step 5: </w:t>
      </w:r>
      <w:r>
        <w:t>Sau 5 phút PENDING → alert FIRING → gửi đến Alertmanager</w:t>
      </w:r>
    </w:p>
    <w:p>
      <w:pPr>
        <w:pStyle w:val="ListBullet"/>
      </w:pPr>
      <w:r>
        <w:rPr>
          <w:b/>
        </w:rPr>
        <w:t xml:space="preserve">Step 6: </w:t>
      </w:r>
      <w:r>
        <w:t>Alertmanager group alert, chờ group_wait=30s (gom alert cùng nhóm)</w:t>
      </w:r>
    </w:p>
    <w:p>
      <w:pPr>
        <w:pStyle w:val="ListBullet"/>
      </w:pPr>
      <w:r>
        <w:rPr>
          <w:b/>
        </w:rPr>
        <w:t xml:space="preserve">Step 7: </w:t>
      </w:r>
      <w:r>
        <w:t>Route theo severity: warning → email-default, critical → email-critical</w:t>
      </w:r>
    </w:p>
    <w:p>
      <w:pPr>
        <w:pStyle w:val="ListBullet"/>
      </w:pPr>
      <w:r>
        <w:rPr>
          <w:b/>
        </w:rPr>
        <w:t xml:space="preserve">Step 8: </w:t>
      </w:r>
      <w:r>
        <w:t>Email gửi với HTML template, subject [WARNING] / [CRITICAL]</w:t>
      </w:r>
    </w:p>
    <w:p>
      <w:pPr>
        <w:pStyle w:val="ListBullet"/>
      </w:pPr>
      <w:r>
        <w:rPr>
          <w:b/>
        </w:rPr>
        <w:t xml:space="preserve">Step 9: </w:t>
      </w:r>
      <w:r>
        <w:t>Khi storage được fix → alert RESOLVED → send_resolved: true → email "resolved"</w:t>
      </w:r>
    </w:p>
    <w:p/>
    <w:p>
      <w:pPr>
        <w:pStyle w:val="Heading1"/>
      </w:pPr>
      <w:r>
        <w:t>PHẦN 4 — Log Handling &amp; Observability (3 phút)</w:t>
      </w:r>
    </w:p>
    <w:p>
      <w:pPr>
        <w:pStyle w:val="Heading2"/>
      </w:pPr>
      <w:r>
        <w:t>4.1 — Structured Logging với slog</w:t>
      </w:r>
    </w:p>
    <w:p>
      <w:r>
        <w:rPr>
          <w:i/>
          <w:color w:val="2E75B6"/>
        </w:rPr>
        <w:t>💡 Nói: "App dùng Go standard library log/slog — structured JSON logs, không phải plain text. Lý do: machine-readable, query được trong Loki."</w:t>
      </w:r>
    </w:p>
    <w:p>
      <w:pPr>
        <w:pStyle w:val="ListBullet"/>
      </w:pPr>
      <w:r>
        <w:t>Mọi log đều có: timestamp, level, message + key-value fields</w:t>
      </w:r>
    </w:p>
    <w:p>
      <w:pPr>
        <w:pStyle w:val="ListBullet"/>
      </w:pPr>
      <w:r>
        <w:t>Auth events log đầy đủ context:</w:t>
      </w:r>
    </w:p>
    <w:p>
      <w:pPr>
        <w:pStyle w:val="ListBullet2"/>
      </w:pPr>
      <w:r>
        <w:t>Login fail: username, reason (user_not_found / bad_password), ip</w:t>
      </w:r>
    </w:p>
    <w:p>
      <w:pPr>
        <w:pStyle w:val="ListBullet2"/>
      </w:pPr>
      <w:r>
        <w:t>Login success: username, user_id, ip</w:t>
      </w:r>
    </w:p>
    <w:p>
      <w:pPr>
        <w:pStyle w:val="ListBullet2"/>
      </w:pPr>
      <w:r>
        <w:t>Google OAuth: email, user_id, ip</w:t>
      </w:r>
    </w:p>
    <w:p>
      <w:pPr>
        <w:pStyle w:val="ListBullet"/>
      </w:pPr>
      <w:r>
        <w:t>Admin actions: new_username, role, ip — audit trail đầy đủ</w:t>
      </w:r>
    </w:p>
    <w:p>
      <w:pPr>
        <w:pStyle w:val="ListBullet"/>
      </w:pPr>
      <w:r>
        <w:t>Logs ghi ra stderr → systemd journal → Promtail đọc → push Loki → query Grafana</w:t>
      </w:r>
    </w:p>
    <w:p>
      <w:pPr>
        <w:pStyle w:val="Heading2"/>
      </w:pPr>
      <w:r>
        <w:t>4.2 — Metrics từ App</w:t>
      </w:r>
    </w:p>
    <w:p>
      <w:pPr>
        <w:pStyle w:val="ListBullet"/>
      </w:pPr>
      <w:r>
        <w:t>blog_auth_events_total{event, method}: counter cho mọi auth event</w:t>
      </w:r>
    </w:p>
    <w:p>
      <w:pPr>
        <w:pStyle w:val="ListBullet"/>
      </w:pPr>
      <w:r>
        <w:t>blog_db_in_use_connections / blog_db_open_connections: connection pool health</w:t>
      </w:r>
    </w:p>
    <w:p>
      <w:pPr>
        <w:pStyle w:val="ListBullet"/>
      </w:pPr>
      <w:r>
        <w:t>blog_db_wait_total: số lần app phải chờ connection pool</w:t>
      </w:r>
    </w:p>
    <w:p>
      <w:r>
        <w:rPr>
          <w:i/>
          <w:color w:val="2E75B6"/>
        </w:rPr>
        <w:t>💡 BruteForceLoginDetected alert dùng trực tiếp metric này: increase(blog_auth_events_total{event="login_fail",method="password"}[5m]) &gt; 20</w:t>
      </w:r>
    </w:p>
    <w:p/>
    <w:p>
      <w:pPr>
        <w:pStyle w:val="Heading1"/>
      </w:pPr>
      <w:r>
        <w:t>PHẦN 5 — Deploy &amp; Rollback Flow (3 phút)</w:t>
      </w:r>
    </w:p>
    <w:p>
      <w:pPr>
        <w:pStyle w:val="Heading2"/>
      </w:pPr>
      <w:r>
        <w:t>5.1 — Happy Path Deploy</w:t>
      </w:r>
    </w:p>
    <w:p>
      <w:pPr>
        <w:pStyle w:val="ListBullet"/>
      </w:pPr>
      <w:r>
        <w:t>git push → GitHub Actions trigger → Go build ARM64 binary</w:t>
      </w:r>
    </w:p>
    <w:p>
      <w:pPr>
        <w:pStyle w:val="ListBullet"/>
      </w:pPr>
      <w:r>
        <w:t>Upload S3: binary latest + versioned (releases/blog-app-{SHA})</w:t>
      </w:r>
    </w:p>
    <w:p>
      <w:pPr>
        <w:pStyle w:val="ListBullet"/>
      </w:pPr>
      <w:r>
        <w:t>Ansible rolling deploy qua SSM — không cần bastion, không cần open port 22</w:t>
      </w:r>
    </w:p>
    <w:p>
      <w:pPr>
        <w:pStyle w:val="ListBullet"/>
      </w:pPr>
      <w:r>
        <w:t>Mỗi instance: stop service → download binary → start service → health check localhost:8080/api/health</w:t>
      </w:r>
    </w:p>
    <w:p>
      <w:pPr>
        <w:pStyle w:val="ListBullet"/>
      </w:pPr>
      <w:r>
        <w:t>Deploy xong: Ansible verify systemd active + HTTP 200</w:t>
      </w:r>
    </w:p>
    <w:p>
      <w:pPr>
        <w:pStyle w:val="Heading2"/>
      </w:pPr>
      <w:r>
        <w:t>5.2 — Auto-rollback khi Deploy Fail</w:t>
      </w:r>
    </w:p>
    <w:p>
      <w:r>
        <w:rPr>
          <w:i/>
          <w:color w:val="2E75B6"/>
        </w:rPr>
        <w:t>💡 Nói: "Rollback là automatic — không cần human intervention."</w:t>
      </w:r>
    </w:p>
    <w:p>
      <w:pPr>
        <w:pStyle w:val="ListBullet"/>
      </w:pPr>
      <w:r>
        <w:t>Trước khi stop service: copy binary cũ → blog-app.backup</w:t>
      </w:r>
    </w:p>
    <w:p>
      <w:pPr>
        <w:pStyle w:val="ListBullet"/>
      </w:pPr>
      <w:r>
        <w:t>Nếu health check fail sau deploy: Ansible trigger rollback task</w:t>
      </w:r>
    </w:p>
    <w:p>
      <w:pPr>
        <w:pStyle w:val="ListBullet"/>
      </w:pPr>
      <w:r>
        <w:t>Rollback: stop service → copy blog-app.backup → blog-app → start service → verify</w:t>
      </w:r>
    </w:p>
    <w:p>
      <w:pPr>
        <w:pStyle w:val="ListBullet"/>
      </w:pPr>
      <w:r>
        <w:t>Kết quả: instance tự recover về version cũ, Ansible report failed nhưng service vẫn up</w:t>
      </w:r>
    </w:p>
    <w:p>
      <w:pPr>
        <w:pStyle w:val="Heading2"/>
      </w:pPr>
      <w:r>
        <w:t>5.3 — Manual Rollback theo SHA</w:t>
      </w:r>
    </w:p>
    <w:p>
      <w:pPr>
        <w:pStyle w:val="ListBullet"/>
      </w:pPr>
      <w:r>
        <w:t>GitHub Actions workflow_dispatch: nhập SHA 8 ký tự cần rollback về</w:t>
      </w:r>
    </w:p>
    <w:p>
      <w:pPr>
        <w:pStyle w:val="ListBullet"/>
      </w:pPr>
      <w:r>
        <w:t>Fast path: check releases/ folder trên EC2 → copy local (&lt; 1s)</w:t>
      </w:r>
    </w:p>
    <w:p>
      <w:pPr>
        <w:pStyle w:val="ListBullet"/>
      </w:pPr>
      <w:r>
        <w:t>Fallback: nếu không có local → pull từ S3 (retries 3 lần, delay 10s)</w:t>
      </w:r>
    </w:p>
    <w:p>
      <w:pPr>
        <w:pStyle w:val="ListBullet"/>
      </w:pPr>
      <w:r>
        <w:t>Restart service → health check → done</w:t>
      </w:r>
    </w:p>
    <w:p/>
    <w:p>
      <w:pPr>
        <w:pStyle w:val="Heading1"/>
      </w:pPr>
      <w:r>
        <w:t>PHẦN 6 — Demo Scenario: RDS Storage Critical</w:t>
      </w:r>
    </w:p>
    <w:p>
      <w:r>
        <w:rPr>
          <w:i/>
          <w:color w:val="2E75B6"/>
        </w:rPr>
        <w:t>💡 Đây là scenario thực tế nhất để demo — kết hợp backup + alert + recovery.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Thời điểm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Hành động</w:t>
            </w:r>
          </w:p>
        </w:tc>
      </w:tr>
      <w:tr>
        <w:tc>
          <w:tcPr>
            <w:tcW w:type="dxa" w:w="2880"/>
          </w:tcPr>
          <w:p>
            <w:r>
              <w:t>T+0</w:t>
            </w:r>
          </w:p>
        </w:tc>
        <w:tc>
          <w:tcPr>
            <w:tcW w:type="dxa" w:w="2880"/>
          </w:tcPr>
          <w:p>
            <w:r>
              <w:t>RDS FreeStorageSpace giảm xuống dưới 5GB</w:t>
            </w:r>
          </w:p>
        </w:tc>
        <w:tc>
          <w:tcPr>
            <w:tcW w:type="dxa" w:w="2880"/>
          </w:tcPr>
          <w:p>
            <w:r>
              <w:t>Prometheus rule RDSLowFreeStorageSpace → PENDING</w:t>
            </w:r>
          </w:p>
        </w:tc>
      </w:tr>
      <w:tr>
        <w:tc>
          <w:tcPr>
            <w:tcW w:type="dxa" w:w="2880"/>
          </w:tcPr>
          <w:p>
            <w:r>
              <w:t>T+5m</w:t>
            </w:r>
          </w:p>
        </w:tc>
        <w:tc>
          <w:tcPr>
            <w:tcW w:type="dxa" w:w="2880"/>
          </w:tcPr>
          <w:p>
            <w:r>
              <w:t>Alert vẫn &lt; 5GB sau 5 phút</w:t>
            </w:r>
          </w:p>
        </w:tc>
        <w:tc>
          <w:tcPr>
            <w:tcW w:type="dxa" w:w="2880"/>
          </w:tcPr>
          <w:p>
            <w:r>
              <w:t>Alert → FIRING → Alertmanager nhận → gom 30s → gửi email [WARNING]</w:t>
            </w:r>
          </w:p>
        </w:tc>
      </w:tr>
      <w:tr>
        <w:tc>
          <w:tcPr>
            <w:tcW w:type="dxa" w:w="2880"/>
          </w:tcPr>
          <w:p>
            <w:r>
              <w:t>T+7m</w:t>
            </w:r>
          </w:p>
        </w:tc>
        <w:tc>
          <w:tcPr>
            <w:tcW w:type="dxa" w:w="2880"/>
          </w:tcPr>
          <w:p>
            <w:r>
              <w:t>Team nhận email warning</w:t>
            </w:r>
          </w:p>
        </w:tc>
        <w:tc>
          <w:tcPr>
            <w:tcW w:type="dxa" w:w="2880"/>
          </w:tcPr>
          <w:p>
            <w:r>
              <w:t>Vào Grafana → Dashboard RDS → xem biểu đồ FreeStorageSpace đang giảm</w:t>
            </w:r>
          </w:p>
        </w:tc>
      </w:tr>
      <w:tr>
        <w:tc>
          <w:tcPr>
            <w:tcW w:type="dxa" w:w="2880"/>
          </w:tcPr>
          <w:p>
            <w:r>
              <w:t>T+10m</w:t>
            </w:r>
          </w:p>
        </w:tc>
        <w:tc>
          <w:tcPr>
            <w:tcW w:type="dxa" w:w="2880"/>
          </w:tcPr>
          <w:p>
            <w:r>
              <w:t>Check Loki logs</w:t>
            </w:r>
          </w:p>
        </w:tc>
        <w:tc>
          <w:tcPr>
            <w:tcW w:type="dxa" w:w="2880"/>
          </w:tcPr>
          <w:p>
            <w:r>
              <w:t>Query: {job="blog-app-ec2"} |= "error" để xem có write error chưa</w:t>
            </w:r>
          </w:p>
        </w:tc>
      </w:tr>
      <w:tr>
        <w:tc>
          <w:tcPr>
            <w:tcW w:type="dxa" w:w="2880"/>
          </w:tcPr>
          <w:p>
            <w:r>
              <w:t>T+15m</w:t>
            </w:r>
          </w:p>
        </w:tc>
        <w:tc>
          <w:tcPr>
            <w:tcW w:type="dxa" w:w="2880"/>
          </w:tcPr>
          <w:p>
            <w:r>
              <w:t>FreeStorageSpace tiếp tục giảm &lt; 2GB</w:t>
            </w:r>
          </w:p>
        </w:tc>
        <w:tc>
          <w:tcPr>
            <w:tcW w:type="dxa" w:w="2880"/>
          </w:tcPr>
          <w:p>
            <w:r>
              <w:t>RDSCriticalFreeStorageSpace FIRING → email [CRITICAL], repeat mỗi 1h</w:t>
            </w:r>
          </w:p>
        </w:tc>
      </w:tr>
      <w:tr>
        <w:tc>
          <w:tcPr>
            <w:tcW w:type="dxa" w:w="2880"/>
          </w:tcPr>
          <w:p>
            <w:r>
              <w:t>T+20m</w:t>
            </w:r>
          </w:p>
        </w:tc>
        <w:tc>
          <w:tcPr>
            <w:tcW w:type="dxa" w:w="2880"/>
          </w:tcPr>
          <w:p>
            <w:r>
              <w:t>Quyết định scale storage</w:t>
            </w:r>
          </w:p>
        </w:tc>
        <w:tc>
          <w:tcPr>
            <w:tcW w:type="dxa" w:w="2880"/>
          </w:tcPr>
          <w:p>
            <w:r>
              <w:t>AWS Console → RDS → Modify → tăng storage → Apply immediately</w:t>
            </w:r>
          </w:p>
        </w:tc>
      </w:tr>
      <w:tr>
        <w:tc>
          <w:tcPr>
            <w:tcW w:type="dxa" w:w="2880"/>
          </w:tcPr>
          <w:p>
            <w:r>
              <w:t>T+30m</w:t>
            </w:r>
          </w:p>
        </w:tc>
        <w:tc>
          <w:tcPr>
            <w:tcW w:type="dxa" w:w="2880"/>
          </w:tcPr>
          <w:p>
            <w:r>
              <w:t>RDS resize xong</w:t>
            </w:r>
          </w:p>
        </w:tc>
        <w:tc>
          <w:tcPr>
            <w:tcW w:type="dxa" w:w="2880"/>
          </w:tcPr>
          <w:p>
            <w:r>
              <w:t>FreeStorageSpace tăng → alert RESOLVED → email "resolved" gửi tự động</w:t>
            </w:r>
          </w:p>
        </w:tc>
      </w:tr>
      <w:tr>
        <w:tc>
          <w:tcPr>
            <w:tcW w:type="dxa" w:w="2880"/>
          </w:tcPr>
          <w:p>
            <w:r>
              <w:t>T+35m</w:t>
            </w:r>
          </w:p>
        </w:tc>
        <w:tc>
          <w:tcPr>
            <w:tcW w:type="dxa" w:w="2880"/>
          </w:tcPr>
          <w:p>
            <w:r>
              <w:t>Verify backup thành công hôm sau</w:t>
            </w:r>
          </w:p>
        </w:tc>
        <w:tc>
          <w:tcPr>
            <w:tcW w:type="dxa" w:w="2880"/>
          </w:tcPr>
          <w:p>
            <w:r>
              <w:t>AWS Console → RDS → Maintenance &amp; backups → kiểm tra latest backup status</w:t>
            </w:r>
          </w:p>
        </w:tc>
      </w:tr>
    </w:tbl>
    <w:p/>
    <w:p>
      <w:pPr>
        <w:pStyle w:val="Heading1"/>
      </w:pPr>
      <w:r>
        <w:t>PHẦN 7 — 20 Câu Hỏi Bất Ngờ (Senior Level)</w:t>
      </w:r>
    </w:p>
    <w:p>
      <w:r>
        <w:t>Các câu hỏi này test hiểu biết sâu về trade-offs, edge cases, và khả năng xử lý tình huống thực tế.</w:t>
      </w:r>
    </w:p>
    <w:p/>
    <w:p>
      <w:pPr>
        <w:pStyle w:val="Heading2"/>
      </w:pPr>
      <w:r>
        <w:t>Câu 1: RPO vs RTO — em nói được không?</w:t>
      </w:r>
    </w:p>
    <w:p>
      <w:r>
        <w:rPr>
          <w:b/>
        </w:rPr>
        <w:t xml:space="preserve">Trả lời: </w:t>
      </w:r>
      <w:r>
        <w:t>RPO (Recovery Point Objective) là mất tối đa bao nhiêu data: RDS = 24h (daily backup), Redis = 24h, S3 = gần 0 (versioning). RTO (Recovery Time Objective) là restore mất bao lâu: RDS snapshot restore mất 15–30 phút tùy size. Redis cluster mới từ snapshot ~5–10 phút. S3 restore ngay lập tức (chỉ cần copy version cũ).</w:t>
      </w:r>
    </w:p>
    <w:p>
      <w:r>
        <w:rPr>
          <w:i/>
          <w:color w:val="2E75B6"/>
        </w:rPr>
        <w:t>💡 Insight: RPO/RTO là định nghĩa cơ bản của backup strategy. Senior cần nói được số cụ thể.</w:t>
      </w:r>
    </w:p>
    <w:p/>
    <w:p>
      <w:pPr>
        <w:pStyle w:val="Heading2"/>
      </w:pPr>
      <w:r>
        <w:t>Câu 2: RDS Point-in-Time Recovery — backup window có liên quan không?</w:t>
      </w:r>
    </w:p>
    <w:p>
      <w:r>
        <w:rPr>
          <w:b/>
        </w:rPr>
        <w:t xml:space="preserve">Trả lời: </w:t>
      </w:r>
      <w:r>
        <w:t>PITR cho phép restore về bất kỳ thời điểm nào trong retention period (7 ngày), không chỉ đúng thời điểm backup_window. AWS liên tục ghi transaction log (WAL) nên có thể restore chính xác đến giây. backup_window chỉ là thời điểm AWS tạo snapshot base — PITR dùng snapshot + WAL logs.</w:t>
      </w:r>
    </w:p>
    <w:p>
      <w:r>
        <w:rPr>
          <w:i/>
          <w:color w:val="2E75B6"/>
        </w:rPr>
        <w:t>💡 Insight: Nhiều người nhầm backup_window = thời điểm duy nhất có thể restore về.</w:t>
      </w:r>
    </w:p>
    <w:p/>
    <w:p>
      <w:pPr>
        <w:pStyle w:val="Heading2"/>
      </w:pPr>
      <w:r>
        <w:t>Câu 3: deletion_protection = false trong code. Nếu ai đó chạy terraform destroy lúc 3h sáng thì sao?</w:t>
      </w:r>
    </w:p>
    <w:p>
      <w:r>
        <w:rPr>
          <w:b/>
        </w:rPr>
        <w:t xml:space="preserve">Trả lời: </w:t>
      </w:r>
      <w:r>
        <w:t>Với deletion_protection = false, RDS sẽ bị xóa. skip_final_snapshot = false nên vẫn có snapshot blog-postgres-final. Nhưng restore mất 15–30 phút + downtime. Production cần deletion_protection = true. Nếu muốn destroy thật sự, phải manually disable trước — tránh accident.</w:t>
      </w:r>
    </w:p>
    <w:p>
      <w:r>
        <w:rPr>
          <w:i/>
          <w:color w:val="2E75B6"/>
        </w:rPr>
        <w:t>💡 Insight: Đây là security/ops trade-off điển hình. Dev environment cần flexibility, prod cần safety.</w:t>
      </w:r>
    </w:p>
    <w:p/>
    <w:p>
      <w:pPr>
        <w:pStyle w:val="Heading2"/>
      </w:pPr>
      <w:r>
        <w:t>Câu 4: terraform destroy → skip_final_snapshot = false → tạo snapshot blog-postgres-final. Lần sau apply lại, snapshot đó vẫn tồn tại. Vấn đề gì?</w:t>
      </w:r>
    </w:p>
    <w:p>
      <w:r>
        <w:rPr>
          <w:b/>
        </w:rPr>
        <w:t xml:space="preserve">Trả lời: </w:t>
      </w:r>
      <w:r>
        <w:t>Khi destroy lần 2, AWS sẽ cố tạo snapshot cùng tên blog-postgres-final nhưng đã tồn tại → ERROR: "DBSnapshotAlreadyExists". Terraform apply sẽ fail. Fix: đặt final_snapshot_identifier = "blog-postgres-final-${timestamp}" hoặc dùng random suffix. Hoặc xóa snapshot cũ trước khi destroy.</w:t>
      </w:r>
    </w:p>
    <w:p>
      <w:r>
        <w:rPr>
          <w:i/>
          <w:color w:val="2E75B6"/>
        </w:rPr>
        <w:t>💡 Insight: Edge case thực tế rất hay gặp khi rebuild environment nhiều lần.</w:t>
      </w:r>
    </w:p>
    <w:p/>
    <w:p>
      <w:pPr>
        <w:pStyle w:val="Heading2"/>
      </w:pPr>
      <w:r>
        <w:t>Câu 5: Redis có 1 node. Node đó down 2 tiếng. App log ra gì? User thấy gì?</w:t>
      </w:r>
    </w:p>
    <w:p>
      <w:r>
        <w:rPr>
          <w:b/>
        </w:rPr>
        <w:t xml:space="preserve">Trả lời: </w:t>
      </w:r>
      <w:r>
        <w:t>App log (slog): ERROR khi connect Redis — connection refused. Nếu code có fallback: cache miss → đọc thẳng DB (DB load tăng đột biến). Session-based auth sẽ fail → user bị logout. Grafana: DBConnectionPoolHigh alert có thể fire vì DB chịu toàn bộ traffic. User thấy: trang chậm hơn, nếu session mất → phải login lại.</w:t>
      </w:r>
    </w:p>
    <w:p>
      <w:r>
        <w:rPr>
          <w:i/>
          <w:color w:val="2E75B6"/>
        </w:rPr>
        <w:t>💡 Insight: Single point of failure. Production Redis nên dùng Replication Group để có failover.</w:t>
      </w:r>
    </w:p>
    <w:p/>
    <w:p>
      <w:pPr>
        <w:pStyle w:val="Heading2"/>
      </w:pPr>
      <w:r>
        <w:t>Câu 6: CloudWatch delay 1–5 phút. Prometheus scrape mỗi 60s. Alert for: 5m. Thực tế RDS đã hết disk lúc nào so với lúc team nhận email?</w:t>
      </w:r>
    </w:p>
    <w:p>
      <w:r>
        <w:rPr>
          <w:b/>
        </w:rPr>
        <w:t xml:space="preserve">Trả lời: </w:t>
      </w:r>
      <w:r>
        <w:t>Worst case: CW delay 5m + Prometheus scrape 60s + alert pending 5m + group_wait 30s ≈ ~11–12 phút giữa lúc RDS thực sự hết disk và lúc email được gửi. Đây là lý do đặt ngưỡng warning sớm (5GB) và critical (2GB) — để có buffer time trước khi backup thực sự fail.</w:t>
      </w:r>
    </w:p>
    <w:p>
      <w:r>
        <w:rPr>
          <w:i/>
          <w:color w:val="2E75B6"/>
        </w:rPr>
        <w:t>💡 Insight: Hiểu delay pipeline là critical khi thiết kế alert threshold.</w:t>
      </w:r>
    </w:p>
    <w:p/>
    <w:p>
      <w:pPr>
        <w:pStyle w:val="Heading2"/>
      </w:pPr>
      <w:r>
        <w:t>Câu 7: BruteForceLoginDetected: &gt;20 login_fail/5min. Integration test của CI pipeline chạy 50 test cases login/phút. Alert có fire không? Fix thế nào?</w:t>
      </w:r>
    </w:p>
    <w:p>
      <w:r>
        <w:rPr>
          <w:b/>
        </w:rPr>
        <w:t xml:space="preserve">Trả lời: </w:t>
      </w:r>
      <w:r>
        <w:t>Có — alert sẽ fire. Fix options: (1) Exclude IP của CI runner bằng relabel_config trong Prometheus. (2) Thêm label environment=test trong CI và filter alert expr: instance không thuộc CI subnet. (3) Dùng separate metric cho test environment. Best practice: CI chạy trên non-prod environment hoàn toàn.</w:t>
      </w:r>
    </w:p>
    <w:p>
      <w:r>
        <w:rPr>
          <w:i/>
          <w:color w:val="2E75B6"/>
        </w:rPr>
        <w:t>💡 Insight: False positive alert làm mất trust vào alerting system — "alert fatigue".</w:t>
      </w:r>
    </w:p>
    <w:p/>
    <w:p>
      <w:pPr>
        <w:pStyle w:val="Heading2"/>
      </w:pPr>
      <w:r>
        <w:t>Câu 8: inhibit_rules: critical suppresses warning cho cùng alertname. Nhưng RDSCriticalFreeStorage và RDSLowFreeStorage là 2 alertname KHÁC NHAU. inhibit rule có hoạt động không?</w:t>
      </w:r>
    </w:p>
    <w:p>
      <w:r>
        <w:rPr>
          <w:b/>
        </w:rPr>
        <w:t xml:space="preserve">Trả lời: </w:t>
      </w:r>
      <w:r>
        <w:t>Không hoạt động với config hiện tại vì equal: [alertname] yêu cầu alertname phải khớp. Hai alert có alertname khác nhau nên sẽ nhận được CẢ HAI email. Fix: thêm label chung như layer: backup và đổi equal: [layer] hoặc dùng source_matchers khớp theo label layer.</w:t>
      </w:r>
    </w:p>
    <w:p>
      <w:r>
        <w:rPr>
          <w:i/>
          <w:color w:val="2E75B6"/>
        </w:rPr>
        <w:t>💡 Insight: Chi tiết Alertmanager config. Nhiều người viết inhibit_rules nhưng không test edge case này.</w:t>
      </w:r>
    </w:p>
    <w:p/>
    <w:p>
      <w:pPr>
        <w:pStyle w:val="Heading2"/>
      </w:pPr>
      <w:r>
        <w:t>Câu 9: Rolling deploy: instance 1 đang deploy (down), instance 2 đang up. User gửi request. ALB route đến instance nào? Log có vấn đề gì?</w:t>
      </w:r>
    </w:p>
    <w:p>
      <w:r>
        <w:rPr>
          <w:b/>
        </w:rPr>
        <w:t xml:space="preserve">Trả lời: </w:t>
      </w:r>
      <w:r>
        <w:t>ALB health check phát hiện instance 1 down → chỉ route sang instance 2. Log: tất cả request trong lúc deploy sẽ chỉ có instance 2 trong log. Vấn đề: nếu instance 2 cũng có vấn đề, không có failover. Sau khi instance 1 up lại với code mới, có thể thấy log inconsistency: cùng user_id nhưng session data không nhất quán nếu Redis bị issue.</w:t>
      </w:r>
    </w:p>
    <w:p>
      <w:r>
        <w:rPr>
          <w:i/>
          <w:color w:val="2E75B6"/>
        </w:rPr>
        <w:t>💡 Insight: Rolling deploy trade-off: zero downtime nhưng cần đảm bảo backward compatibility.</w:t>
      </w:r>
    </w:p>
    <w:p/>
    <w:p>
      <w:pPr>
        <w:pStyle w:val="Heading2"/>
      </w:pPr>
      <w:r>
        <w:t>Câu 10: Deploy fail → auto-rollback về .backup. Deployment đi kèm DB migration. Rollback binary về version cũ nhưng DB schema đã migrate. An toàn không?</w:t>
      </w:r>
    </w:p>
    <w:p>
      <w:r>
        <w:rPr>
          <w:b/>
        </w:rPr>
        <w:t xml:space="preserve">Trả lời: </w:t>
      </w:r>
      <w:r>
        <w:t>KHÔNG an toàn nếu migration là breaking change (xóa column, rename). Old binary expect column cũ → crash hoặc data corruption. Best practice: migration phải backward-compatible (expand/contract pattern): (1) Add new column với nullable, (2) Deploy new code, (3) Backfill, (4) Drop old column sau khi confirm stable. Hiện tại hệ thống chưa có safeguard này — là known gap.</w:t>
      </w:r>
    </w:p>
    <w:p>
      <w:r>
        <w:rPr>
          <w:i/>
          <w:color w:val="2E75B6"/>
        </w:rPr>
        <w:t>💡 Insight: Database migration + rollback là một trong những bài toán khó nhất trong deployment.</w:t>
      </w:r>
    </w:p>
    <w:p/>
    <w:p>
      <w:pPr>
        <w:pStyle w:val="Heading2"/>
      </w:pPr>
      <w:r>
        <w:t>Câu 11: Rollback S3 fallback có retries: 3, delay: 10s. Nếu S3 region down, rollback mất bao lâu? Có timeout không?</w:t>
      </w:r>
    </w:p>
    <w:p>
      <w:r>
        <w:rPr>
          <w:b/>
        </w:rPr>
        <w:t xml:space="preserve">Trả lời: </w:t>
      </w:r>
      <w:r>
        <w:t>Mất: 3 attempts × (timeout mặc định ~60s + 10s delay) ≈ 3–4 phút chỉ cho S3 pull. Cộng với restart + health check → tổng ~5 phút downtime per instance. Không có explicit timeout trong task, dùng aws cli default. Fix: thêm timeout ở Ansible task level, và luôn giữ local releases/ đủ 5 versions (code đã có prune: keep last 5).</w:t>
      </w:r>
    </w:p>
    <w:p>
      <w:r>
        <w:rPr>
          <w:i/>
          <w:color w:val="2E75B6"/>
        </w:rPr>
        <w:t>💡 Insight: Fast path (local) quan trọng hơn S3 fallback. Đây là lý do giữ releases/ local.</w:t>
      </w:r>
    </w:p>
    <w:p/>
    <w:p>
      <w:pPr>
        <w:pStyle w:val="Heading2"/>
      </w:pPr>
      <w:r>
        <w:t>Câu 12: Loki config có retention_enabled: true nhưng retention_period: 0s. Nghĩa là gì? Log có bị xóa không?</w:t>
      </w:r>
    </w:p>
    <w:p>
      <w:r>
        <w:rPr>
          <w:b/>
        </w:rPr>
        <w:t xml:space="preserve">Trả lời: </w:t>
      </w:r>
      <w:r>
        <w:t>0s trong Loki config nghĩa là KHÔNG có retention — giữ log mãi mãi. retention_enabled: true chỉ bật cơ chế, nhưng 0s = disabled effectively. Theo thời gian disk /opt/monitoring/loki-data sẽ đầy. Fix: đặt retention_period: 168h (7 ngày) hoặc 720h (30 ngày) tùy storage EC2.</w:t>
      </w:r>
    </w:p>
    <w:p>
      <w:r>
        <w:rPr>
          <w:i/>
          <w:color w:val="2E75B6"/>
        </w:rPr>
        <w:t>💡 Insight: Silent disk leak. Monitoring system tự làm đầy disk monitoring EC2 là irony.</w:t>
      </w:r>
    </w:p>
    <w:p/>
    <w:p>
      <w:pPr>
        <w:pStyle w:val="Heading2"/>
      </w:pPr>
      <w:r>
        <w:t>Câu 13: Muốn tìm tất cả request từ IP 1.2.3.4 trong 1 tiếng qua, query Loki thế nào?</w:t>
      </w:r>
    </w:p>
    <w:p>
      <w:r>
        <w:rPr>
          <w:b/>
        </w:rPr>
        <w:t xml:space="preserve">Trả lời: </w:t>
      </w:r>
      <w:r>
        <w:t>App dùng slog JSON. Loki query: {job="blog-app-ec2"} | json | ip = "1.2.3.4" Hoặc nếu muốn filter auth events: {job="blog-app-ec2"} | json | ip = "1.2.3.4" | level = "warn" Timerange: last 1h trong Grafana UI. Thêm nếu muốn xem brute force: | event = "login_fail"</w:t>
      </w:r>
    </w:p>
    <w:p>
      <w:r>
        <w:rPr>
          <w:i/>
          <w:color w:val="2E75B6"/>
        </w:rPr>
        <w:t>💡 Insight: Structured JSON logs là prerequisite để query hiệu quả trong Loki.</w:t>
      </w:r>
    </w:p>
    <w:p/>
    <w:p>
      <w:pPr>
        <w:pStyle w:val="Heading2"/>
      </w:pPr>
      <w:r>
        <w:t>Câu 14: S3 FreeStorageSpace không được monitor. User upload 10GB ảnh trong 1 đêm. S3 bucket hết quota không? App phản ứng thế nào?</w:t>
      </w:r>
    </w:p>
    <w:p>
      <w:r>
        <w:rPr>
          <w:b/>
        </w:rPr>
        <w:t xml:space="preserve">Trả lời: </w:t>
      </w:r>
      <w:r>
        <w:t>S3 không có storage limit — virtually unlimited, tính tiền theo usage. Không có "hết quota" như disk. Vấn đề thực tế: cost spike đột ngột nếu không có lifecycle rule. Lifecycle rule đã có: version cũ &gt; 30 ngày → Glacier. Nhưng chưa có AWS Budgets alert cho S3 cost. Fix nên thêm: AWS Budgets alarm gửi email khi S3 cost &gt; threshold.</w:t>
      </w:r>
    </w:p>
    <w:p>
      <w:r>
        <w:rPr>
          <w:i/>
          <w:color w:val="2E75B6"/>
        </w:rPr>
        <w:t>💡 Insight: S3 cost monitoring thường bị bỏ qua vì "S3 không bao giờ đầy".</w:t>
      </w:r>
    </w:p>
    <w:p/>
    <w:p>
      <w:pPr>
        <w:pStyle w:val="Heading2"/>
      </w:pPr>
      <w:r>
        <w:t>Câu 15: us-west-2 bị outage toàn bộ. RDS automated backup lưu ở đâu? Thời gian restore sang region khác là bao nhiêu?</w:t>
      </w:r>
    </w:p>
    <w:p>
      <w:r>
        <w:rPr>
          <w:b/>
        </w:rPr>
        <w:t xml:space="preserve">Trả lời: </w:t>
      </w:r>
      <w:r>
        <w:t>RDS automated backup lưu trong CÙNG region (us-west-2) bằng S3 managed by AWS. Nếu region down, backup cũng không accessible. Hiện tại không có cross-region backup → đây là Single Region architecture. Fix cho production: bật RDS cross-region automated backup copies hoặc dùng AWS Backup với cross-region vault. Restore sang region mới: tạo RDS từ snapshot copy → 20–60 phút tuỳ database size.</w:t>
      </w:r>
    </w:p>
    <w:p>
      <w:r>
        <w:rPr>
          <w:i/>
          <w:color w:val="2E75B6"/>
        </w:rPr>
        <w:t>💡 Insight: Single region là trade-off phổ biến cho dev/staging để tiết kiệm cost.</w:t>
      </w:r>
    </w:p>
    <w:p/>
    <w:p>
      <w:pPr>
        <w:pStyle w:val="Heading2"/>
      </w:pPr>
      <w:r>
        <w:t>Câu 16: RDS allocated_storage = 20GB, gp2 storage, không có autoscaling. Alert fire khi &lt; 5GB free (= 75% used). Scale storage thế nào? Có downtime không?</w:t>
      </w:r>
    </w:p>
    <w:p>
      <w:r>
        <w:rPr>
          <w:b/>
        </w:rPr>
        <w:t xml:space="preserve">Trả lời: </w:t>
      </w:r>
      <w:r>
        <w:t>AWS RDS gp2 hỗ trợ storage autoscaling (cần bật max_allocated_storage). Hiện tại không bật → manual. Manual scale: Console → RDS → Modify → tăng storage → Apply immediately. gp2 scale storage: KHÔNG có downtime (online resize), nhưng mất 5–10 phút và trong thời gian đó không thể modify storage lần nữa (cooldown 6 tiếng). Fix: thêm max_allocated_storage = 100 trong Terraform để bật autoscaling.</w:t>
      </w:r>
    </w:p>
    <w:p>
      <w:r>
        <w:rPr>
          <w:i/>
          <w:color w:val="2E75B6"/>
        </w:rPr>
        <w:t>💡 Insight: Biết được online resize vs. downtime là điểm cộng lớn.</w:t>
      </w:r>
    </w:p>
    <w:p/>
    <w:p>
      <w:pPr>
        <w:pStyle w:val="Heading2"/>
      </w:pPr>
      <w:r>
        <w:t>Câu 17: app EC2 instance bị terminate đột ngột. ASG tạo instance mới. Instance mới có metrics ngay không? Promtail có tự chạy không?</w:t>
      </w:r>
    </w:p>
    <w:p>
      <w:r>
        <w:rPr>
          <w:b/>
        </w:rPr>
        <w:t xml:space="preserve">Trả lời: </w:t>
      </w:r>
      <w:r>
        <w:t>ASG instance mới chạy user_data → tự download binary + start blog.service + node_exporter. Nhưng Promtail KHÔNG tự chạy — nó được deploy bởi Ansible (monitoring_agent role). Ansible chỉ chạy khi deploy-monitoring workflow trigger. Node_exporter metrics có ngay sau ~2 phút. App metrics (/metrics) có ngay. Logs trong Loki: KHÔNG có từ instance mới cho đến khi chạy Ansible lại. Fix: user_data nên include Promtail install, hoặc dùng ASG lifecycle hook trigger Ansible.</w:t>
      </w:r>
    </w:p>
    <w:p>
      <w:r>
        <w:rPr>
          <w:i/>
          <w:color w:val="2E75B6"/>
        </w:rPr>
        <w:t>💡 Insight: Auto-healing gap: instance tự recover nhưng Promtail không được install tự động.</w:t>
      </w:r>
    </w:p>
    <w:p/>
    <w:p>
      <w:pPr>
        <w:pStyle w:val="Heading2"/>
      </w:pPr>
      <w:r>
        <w:t>Câu 18: Prometheus rule "for: 5m" vs "for: 2m" — tại sao critical lại có for ngắn hơn warning?</w:t>
      </w:r>
    </w:p>
    <w:p>
      <w:r>
        <w:rPr>
          <w:b/>
        </w:rPr>
        <w:t xml:space="preserve">Trả lời: </w:t>
      </w:r>
      <w:r>
        <w:t>Đây là design decision có chủ ý: Warning (for: 5m): cần confirm không phải spike tạm thời trước khi alert. Critical (for: 2m): tình huống nguy hiểm cần alert nhanh hơn, trade-off false positive để đổi lấy response time nhanh hơn. Ở 2GB storage, mỗi phút chờ thêm là rủi ro thêm. Nếu false positive: alert resolved tự động và send_resolved email.</w:t>
      </w:r>
    </w:p>
    <w:p>
      <w:r>
        <w:rPr>
          <w:i/>
          <w:color w:val="2E75B6"/>
        </w:rPr>
        <w:t>💡 Insight: Alert tuning là kỹ năng quan trọng. for: quá dài = miss incidents, quá ngắn = alert fatigue.</w:t>
      </w:r>
    </w:p>
    <w:p/>
    <w:p>
      <w:pPr>
        <w:pStyle w:val="Heading2"/>
      </w:pPr>
      <w:r>
        <w:t>Câu 19: Có 2 app EC2 instances. Prometheus scrape cả 2. BruteForceDetected fire từ instance A nhưng không từ instance B. Điều đó nói lên gì?</w:t>
      </w:r>
    </w:p>
    <w:p>
      <w:r>
        <w:rPr>
          <w:b/>
        </w:rPr>
        <w:t xml:space="preserve">Trả lời: </w:t>
      </w:r>
      <w:r>
        <w:t>Có 2 khả năng: (1) ALB sticky session: attacker bị route vào instance A, tất cả request của họ đến A → chỉ A thấy spike. (2) ALB không sticky: attacker gửi requests, chỉ một nửa đến A nhưng đủ ngưỡng, nửa kia đến B chưa đủ. Trong trường hợp 2, thực tế tổng login_fail là gấp đôi → aggregate alert trên cả fleet sẽ tốt hơn: sum(increase(blog_auth_events_total{event="login_fail"}[5m])) &gt; 40</w:t>
      </w:r>
    </w:p>
    <w:p>
      <w:r>
        <w:rPr>
          <w:i/>
          <w:color w:val="2E75B6"/>
        </w:rPr>
        <w:t>💡 Insight: Per-instance metric vs aggregate metric — trade-off giữa precision và sensitivity.</w:t>
      </w:r>
    </w:p>
    <w:p/>
    <w:p>
      <w:pPr>
        <w:pStyle w:val="Heading2"/>
      </w:pPr>
      <w:r>
        <w:t>Câu 20: Disaster Recovery drill: ngay bây giờ yêu cầu restore DB về 3 ngày trước. Các bước cụ thể là gì? Mất bao lâu?</w:t>
      </w:r>
    </w:p>
    <w:p>
      <w:r>
        <w:rPr>
          <w:b/>
        </w:rPr>
        <w:t xml:space="preserve">Trả lời: </w:t>
      </w:r>
      <w:r>
        <w:t>Bước 1 (~2 phút): AWS Console → RDS → blog-postgres → Maintenance &amp; Backups → Restore to point in time → chọn timestamp 3 ngày trước. Bước 2 (~20–30 phút): AWS tạo RDS instance MỚI (không overwrite instance hiện tại). Bước 3 (~5 phút): Verify data trong instance mới. Bước 4: Nếu muốn replace production: update Secrets Manager với endpoint mới → restart app EC2 instances (blog.service đọc secrets khi start). Total RTO: ~30–40 phút. Lưu ý: KHÔNG restore trực tiếp vào production instance — luôn tạo instance mới, verify trước.</w:t>
      </w:r>
    </w:p>
    <w:p>
      <w:r>
        <w:rPr>
          <w:i/>
          <w:color w:val="2E75B6"/>
        </w:rPr>
        <w:t>💡 Insight: DR drill là câu hỏi thực chiến. Biết quy trình cụ thể = điểm cộng lớn.</w:t>
      </w:r>
    </w:p>
    <w:p/>
    <w:p>
      <w:pPr>
        <w:pStyle w:val="Heading1"/>
      </w:pPr>
      <w:r>
        <w:t>PHẦN 8 — Checklist Trước Khi Trình Bày</w:t>
      </w:r>
    </w:p>
    <w:p>
      <w:pPr>
        <w:pStyle w:val="ListBullet"/>
      </w:pPr>
      <w:r>
        <w:t>Mở sẵn Grafana: http://34.210.8.110:3000 — login admin</w:t>
      </w:r>
    </w:p>
    <w:p>
      <w:pPr>
        <w:pStyle w:val="ListBullet"/>
      </w:pPr>
      <w:r>
        <w:t>Mở sẵn Prometheus: http://34.210.8.110:9090/targets — show 7 targets UP</w:t>
      </w:r>
    </w:p>
    <w:p>
      <w:pPr>
        <w:pStyle w:val="ListBullet"/>
      </w:pPr>
      <w:r>
        <w:t>Mở sẵn Prometheus Alerts: http://34.210.8.110:9090/alerts — show rules loaded</w:t>
      </w:r>
    </w:p>
    <w:p>
      <w:pPr>
        <w:pStyle w:val="ListBullet"/>
      </w:pPr>
      <w:r>
        <w:t>Có screenshot RDS backup settings từ AWS Console (phòng khi mạng chậm)</w:t>
      </w:r>
    </w:p>
    <w:p>
      <w:pPr>
        <w:pStyle w:val="ListBullet"/>
      </w:pPr>
      <w:r>
        <w:t>Có sơ đồ kiến trúc 3-layer backup vẽ sẵn</w:t>
      </w:r>
    </w:p>
    <w:p>
      <w:pPr>
        <w:pStyle w:val="ListBullet"/>
      </w:pPr>
      <w:r>
        <w:t>Nhớ số cụ thể: RPO 24h, RTO 30–40 phút (RDS), 5 phút (Redis), immediate (S3)</w:t>
      </w:r>
    </w:p>
    <w:p>
      <w:pPr>
        <w:pStyle w:val="ListBullet"/>
      </w:pPr>
      <w:r>
        <w:t>Nhớ delay pipeline: ~11–12 phút từ lúc incident đến lúc nhận email</w:t>
      </w:r>
    </w:p>
    <w:p>
      <w:pPr>
        <w:pStyle w:val="ListBullet"/>
      </w:pPr>
      <w:r>
        <w:t>Biết lỗ hổng: single region, Promtail không auto-install, không có DB migration rollback safeguard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