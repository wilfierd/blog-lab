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Backup Strategy — Lý do, Kết nối, Hệ quả</w:t>
      </w:r>
    </w:p>
    <w:p>
      <w:pPr>
        <w:jc w:val="center"/>
      </w:pPr>
      <w:r>
        <w:t>Tài liệu này không liệt kê config — mà giải thích TẠI SAO mỗi quyết định được đưa ra, monitoring kết nối như thế nào, và điều gì xảy ra nếu thiếu từng thành phần.</w:t>
      </w:r>
    </w:p>
    <w:p/>
    <w:p>
      <w:pPr>
        <w:pStyle w:val="Heading1"/>
      </w:pPr>
      <w:r>
        <w:t>1. Bối cảnh — Vấn đề gốc cần giải quyết</w:t>
      </w:r>
    </w:p>
    <w:p>
      <w:r>
        <w:t>Hệ thống blog chạy trên AWS với RDS PostgreSQL làm primary storage, Redis làm cache/session, S3 lưu user-uploaded images. Ba câu hỏi thực tế cần trả lời:</w:t>
      </w:r>
    </w:p>
    <w:p>
      <w:pPr>
        <w:pStyle w:val="ListBullet"/>
      </w:pPr>
      <w:r>
        <w:t>Nếu DBA chạy nhầm DELETE không có WHERE vào 3h sáng — recover thế nào?</w:t>
      </w:r>
    </w:p>
    <w:p>
      <w:pPr>
        <w:pStyle w:val="ListBullet"/>
      </w:pPr>
      <w:r>
        <w:t>Nếu EC2 bị terminate hàng loạt do ASG bug — bao lâu user dùng được lại?</w:t>
      </w:r>
    </w:p>
    <w:p>
      <w:pPr>
        <w:pStyle w:val="ListBullet"/>
      </w:pPr>
      <w:r>
        <w:t>Nếu ai đó xóa nhầm ảnh của 1000 bài blog — recover được không?</w:t>
      </w:r>
    </w:p>
    <w:p>
      <w:r>
        <w:t>Backup strategy được thiết kế để trả lời ba câu hỏi đó. Monitoring được thêm vào vì backup tự động mà không có monitoring giống như mua bảo hiểm nhưng không biết bảo hiểm có còn hiệu lực không.</w:t>
      </w:r>
    </w:p>
    <w:p/>
    <w:p>
      <w:pPr>
        <w:pStyle w:val="Heading1"/>
      </w:pPr>
      <w:r>
        <w:t>2. Layer 1 — RDS PostgreSQL</w:t>
      </w:r>
    </w:p>
    <w:p>
      <w:pPr>
        <w:pStyle w:val="Heading2"/>
      </w:pPr>
      <w:r>
        <w:t>2.1 Vấn đề: Data loss không phát hiện được ngay</w:t>
      </w:r>
    </w:p>
    <w:p>
      <w:r>
        <w:t>Data corruption hoặc accidental delete thường không được phát hiện ngay. User complaint thường đến sau 1-3 ngày. Nếu backup chỉ giữ 1 ngày, khi phát hiện thì đã không còn backup để restore.</w:t>
      </w:r>
    </w:p>
    <w:p>
      <w:pPr>
        <w:pStyle w:val="Heading2"/>
      </w:pPr>
      <w:r>
        <w:t>2.2 Các quyết định và lý do</w:t>
      </w:r>
    </w:p>
    <w:p>
      <w:pPr>
        <w:pStyle w:val="Heading3"/>
      </w:pPr>
      <w:r>
        <w:t>backup_retention_period = 7 ngày</w:t>
      </w:r>
    </w:p>
    <w:p>
      <w:r>
        <w:rPr>
          <w:b/>
          <w:color w:val="1F617A"/>
        </w:rPr>
        <w:t xml:space="preserve">→ TẠI SAO:  </w:t>
      </w:r>
      <w:r>
        <w:t>7 ngày đủ để phát hiện hầu hết data issues. Dưới 7 ngày: user report vào cuối tuần về sự cố thứ Hai → không còn backup. Hơn 7 ngày: cost tăng (backup lưu trên S3 managed by AWS, tính tiền theo GB), với db.t3.micro 20GB thì 14 ngày gần gấp đôi chi phí không cần thiết cho dev.</w:t>
      </w:r>
    </w:p>
    <w:p>
      <w:r>
        <w:rPr>
          <w:b/>
          <w:color w:val="CC0000"/>
        </w:rPr>
        <w:t xml:space="preserve">→ NẾU KHÔNG CÓ:  </w:t>
      </w:r>
      <w:r>
        <w:t>retention = 1 ngày: user báo mất dữ liệu sau 2 ngày → không có gì để restore. Kết quả: data loss vĩnh viễn.</w:t>
      </w:r>
    </w:p>
    <w:p>
      <w:r>
        <w:rPr>
          <w:b/>
          <w:color w:val="38761D"/>
        </w:rPr>
        <w:t xml:space="preserve">→ KẾT NỐI MONITORING:  </w:t>
      </w:r>
      <w:r>
        <w:t>Alert RDSLowFreeStorageSpace monitor disk space RDS. Lý do kết nối: AWS automated backup cần disk space trống để ghi WAL logs và snapshots. Nếu disk đầy, backup fail silently — không có error trên console, không có notification. Monitoring là cách DUY NHẤT biết backup có đang chạy được không.</w:t>
      </w:r>
    </w:p>
    <w:p>
      <w:pPr>
        <w:pStyle w:val="Heading3"/>
      </w:pPr>
      <w:r>
        <w:t>backup_window = "02:00–03:00 UTC" (9–10 giờ sáng VN)</w:t>
      </w:r>
    </w:p>
    <w:p>
      <w:r>
        <w:rPr>
          <w:b/>
          <w:color w:val="1F617A"/>
        </w:rPr>
        <w:t xml:space="preserve">→ TẠI SAO:  </w:t>
      </w:r>
      <w:r>
        <w:t>Blog traffic pattern: peak 7–10 PM Vietnam time (~12:00–15:00 UTC). Backup tăng I/O disk và network đáng kể. Chạy lúc peak hour → latency query tăng → user thấy blog chậm. 02:00 UTC là lowest traffic window. Thêm nữa: RDS default maintenance window thường 03:00–04:00 UTC — đặt backup_window trước để không overlap.</w:t>
      </w:r>
    </w:p>
    <w:p>
      <w:r>
        <w:rPr>
          <w:b/>
          <w:color w:val="CC0000"/>
        </w:rPr>
        <w:t xml:space="preserve">→ NẾU KHÔNG CÓ:  </w:t>
      </w:r>
      <w:r>
        <w:t>Chạy backup lúc 14:00 UTC (9 PM VN — prime time): ReadLatency tăng 2–3x trong 30 phút. User thấy blog load chậm. Nếu có CloudFront hoặc cache thì ít ảnh hưởng hơn, nhưng hệ thống này không có CDN.</w:t>
      </w:r>
    </w:p>
    <w:p>
      <w:pPr>
        <w:pStyle w:val="Heading3"/>
      </w:pPr>
      <w:r>
        <w:t>skip_final_snapshot = false + final_snapshot_identifier</w:t>
      </w:r>
    </w:p>
    <w:p>
      <w:r>
        <w:rPr>
          <w:b/>
          <w:color w:val="1F617A"/>
        </w:rPr>
        <w:t xml:space="preserve">→ TẠI SAO:  </w:t>
      </w:r>
      <w:r>
        <w:t>"terraform destroy" là thao tác không thể undo. Trong môi trường dev, đôi khi cần destroy để rebuild sạch. skip_final_snapshot = false đảm bảo luôn có 1 checkpoint cuối cùng trước khi xóa database — safety net cho accident.</w:t>
      </w:r>
    </w:p>
    <w:p>
      <w:r>
        <w:rPr>
          <w:b/>
          <w:color w:val="CC0000"/>
        </w:rPr>
        <w:t xml:space="preserve">→ NẾU KHÔNG CÓ:  </w:t>
      </w:r>
      <w:r>
        <w:t>skip_final_snapshot = true (default): chạy terraform destroy vào 3h sáng nhầm môi trường → toàn bộ data mất, không có bất kỳ snapshot nào để restore. Điều này đã xảy ra ở nhiều công ty thực tế.</w:t>
      </w:r>
    </w:p>
    <w:p>
      <w:pPr>
        <w:pStyle w:val="Heading3"/>
      </w:pPr>
      <w:r>
        <w:t>deletion_protection = false (intentional cho dev)</w:t>
      </w:r>
    </w:p>
    <w:p>
      <w:r>
        <w:rPr>
          <w:b/>
          <w:color w:val="1F617A"/>
        </w:rPr>
        <w:t xml:space="preserve">→ TẠI SAO:  </w:t>
      </w:r>
      <w:r>
        <w:t>Dev environment cần có khả năng rebuild nhanh. deletion_protection = true yêu cầu manual step trước khi destroy → chậm CI/CD pipeline khi tear down test env. PRODUCTION phải bật true. Đây là conscious trade-off: developer speed vs. safety.</w:t>
      </w:r>
    </w:p>
    <w:p>
      <w:r>
        <w:rPr>
          <w:b/>
          <w:color w:val="7F3F98"/>
        </w:rPr>
        <w:t xml:space="preserve">→ QUYẾT ĐỊNH:  </w:t>
      </w:r>
      <w:r>
        <w:t>Nếu đây là production system: đổi thành deletion_protection = true. Thêm aws_db_instance_automated_backups_replication để cross-region backup.</w:t>
      </w:r>
    </w:p>
    <w:p/>
    <w:p>
      <w:pPr>
        <w:pStyle w:val="Heading1"/>
      </w:pPr>
      <w:r>
        <w:t>3. Layer 2 — ElastiCache Redis</w:t>
      </w:r>
    </w:p>
    <w:p>
      <w:pPr>
        <w:pStyle w:val="Heading2"/>
      </w:pPr>
      <w:r>
        <w:t>3.1 Vấn đề: Cache miss storm sau khi Redis down</w:t>
      </w:r>
    </w:p>
    <w:p>
      <w:r>
        <w:t>Redis lưu 2 thứ: (1) session user login, (2) cached query results. Khi Redis down mà không có snapshot để restore: tất cả user bị logout đồng thời + mọi request phải đọc thẳng DB. Với 2 app EC2 instances và connection pool ~85 connections, DB có thể bị overwhelmed ngay lập tức.</w:t>
      </w:r>
    </w:p>
    <w:p>
      <w:pPr>
        <w:pStyle w:val="Heading2"/>
      </w:pPr>
      <w:r>
        <w:t>3.2 Các quyết định và lý do</w:t>
      </w:r>
    </w:p>
    <w:p>
      <w:pPr>
        <w:pStyle w:val="Heading3"/>
      </w:pPr>
      <w:r>
        <w:t>snapshot_retention_limit = 3 (không phải 7 như RDS)</w:t>
      </w:r>
    </w:p>
    <w:p>
      <w:r>
        <w:rPr>
          <w:b/>
          <w:color w:val="1F617A"/>
        </w:rPr>
        <w:t xml:space="preserve">→ TẠI SAO:  </w:t>
      </w:r>
      <w:r>
        <w:t>Redis là cache — data ở đây không phải source of truth, chỉ là copy của data từ DB. Mất Redis data không mất business data. 3 bản đủ để recover từ node failure trong 3 ngày gần nhất. Giữ nhiều hơn: cost tăng không tương xứng với benefit vì Redis data stale nhanh (cache expire, session expire sau vài giờ).</w:t>
      </w:r>
    </w:p>
    <w:p>
      <w:r>
        <w:rPr>
          <w:b/>
          <w:color w:val="38761D"/>
        </w:rPr>
        <w:t xml:space="preserve">→ KẾT NỐI MONITORING:  </w:t>
      </w:r>
      <w:r>
        <w:t>Alert RedisHighMemory (&gt;75% = 480MB/640MB) và RedisHighEvictions (&gt;10 evictions/s). Kết nối: Redis cache.t3.micro chỉ có 640MB. Khi memory đầy, Redis evict key theo LRU policy → cache hit rate giảm → mọi request fallback về DB → DBConnectionPoolHigh alert có thể fire theo sau. Đây là cascading failure chain: Redis memory full → evictions → DB overload.</w:t>
      </w:r>
    </w:p>
    <w:p>
      <w:pPr>
        <w:pStyle w:val="Heading3"/>
      </w:pPr>
      <w:r>
        <w:t>snapshot_window = "01:00–02:00 UTC" — TRƯỚC Redis backup_window</w:t>
      </w:r>
    </w:p>
    <w:p>
      <w:r>
        <w:rPr>
          <w:b/>
          <w:color w:val="1F617A"/>
        </w:rPr>
        <w:t xml:space="preserve">→ TẠI SAO:  </w:t>
      </w:r>
      <w:r>
        <w:t>Quyết định có chủ ý: Redis snapshot lúc 01:00, RDS backup lúc 02:00. Không chạy cùng lúc vì: (1) cả hai đều tăng I/O đột biến, (2) trong cùng VPC, tranh bandwidth có thể làm cả hai chậm hơn, (3) nếu chạy cùng lúc và có vấn đề, khó biết cái nào gây ra.</w:t>
      </w:r>
    </w:p>
    <w:p>
      <w:r>
        <w:rPr>
          <w:b/>
          <w:color w:val="CC0000"/>
        </w:rPr>
        <w:t xml:space="preserve">→ NẾU KHÔNG CÓ:  </w:t>
      </w:r>
      <w:r>
        <w:t>Chạy cả 2 backup cùng 02:00 UTC: I/O spike kép. RDS ReadLatency và WriteLatency tăng. Prometheus alert RDSHighCPU có thể fire — false alarm làm mất tin tưởng vào alerting.</w:t>
      </w:r>
    </w:p>
    <w:p/>
    <w:p>
      <w:pPr>
        <w:pStyle w:val="Heading1"/>
      </w:pPr>
      <w:r>
        <w:t>4. Layer 3 — S3 User Uploads</w:t>
      </w:r>
    </w:p>
    <w:p>
      <w:pPr>
        <w:pStyle w:val="Heading2"/>
      </w:pPr>
      <w:r>
        <w:t>4.1 Vấn đề: "Xóa nhầm là xóa vĩnh viễn"</w:t>
      </w:r>
    </w:p>
    <w:p>
      <w:r>
        <w:t>S3 mặc định: DELETE object là xóa vĩnh viễn, không có recycle bin. Một bug trong code upload handler hoặc admin accidentally delete → toàn bộ ảnh của blog posts biến mất. Không có backup = không có cách recover.</w:t>
      </w:r>
    </w:p>
    <w:p>
      <w:pPr>
        <w:pStyle w:val="Heading2"/>
      </w:pPr>
      <w:r>
        <w:t>4.2 Các quyết định và lý do</w:t>
      </w:r>
    </w:p>
    <w:p>
      <w:pPr>
        <w:pStyle w:val="Heading3"/>
      </w:pPr>
      <w:r>
        <w:t>Versioning enabled — không phải optional</w:t>
      </w:r>
    </w:p>
    <w:p>
      <w:r>
        <w:rPr>
          <w:b/>
          <w:color w:val="1F617A"/>
        </w:rPr>
        <w:t xml:space="preserve">→ TẠI SAO:  </w:t>
      </w:r>
      <w:r>
        <w:t>Với versioning, DELETE chỉ thêm "delete marker" — object cũ vẫn tồn tại. Restore chỉ cần xóa delete marker hoặc copy version cũ về. Đây là zero-cost insurance: không tốn thêm gì nếu object không bị xóa/overwrite.</w:t>
      </w:r>
    </w:p>
    <w:p>
      <w:r>
        <w:rPr>
          <w:b/>
          <w:color w:val="CC0000"/>
        </w:rPr>
        <w:t xml:space="preserve">→ NẾU KHÔNG CÓ:  </w:t>
      </w:r>
      <w:r>
        <w:t>Không có versioning: developer deploy code mới với bug trong upload handler, overwrite 500 ảnh với file rỗng. Không có cách nào recover. Support ticket: "chúng tôi đã mất toàn bộ ảnh bài viết từ 2023–2024".</w:t>
      </w:r>
    </w:p>
    <w:p>
      <w:pPr>
        <w:pStyle w:val="Heading3"/>
      </w:pPr>
      <w:r>
        <w:t>Lifecycle: Standard → Glacier sau 30 ngày</w:t>
      </w:r>
    </w:p>
    <w:p>
      <w:r>
        <w:rPr>
          <w:b/>
          <w:color w:val="1F617A"/>
        </w:rPr>
        <w:t xml:space="preserve">→ TẠI SAO:  </w:t>
      </w:r>
      <w:r>
        <w:t>S3 Standard: ~$0.023/GB/month. S3 Glacier: ~$0.004/GB/month. Version cũ của ảnh (đã bị replace) rất hiếm khi cần access — chỉ khi có incident. 30 ngày đủ để phát hiện content issue. Sau 30 ngày chuyển Glacier: tiết kiệm 83% chi phí lưu trữ version cũ. Sau 90 ngày xóa: tránh accumulate cost vô hạn.</w:t>
      </w:r>
    </w:p>
    <w:p>
      <w:r>
        <w:rPr>
          <w:b/>
          <w:color w:val="7F3F98"/>
        </w:rPr>
        <w:t xml:space="preserve">→ QUYẾT ĐỊNH:  </w:t>
      </w:r>
      <w:r>
        <w:t>Trade-off: Glacier retrieval mất 3–5 giờ (standard) hoặc 1–5 phút (expedited, đắt hơn). Nếu cần restore ngay từ Glacier: phải trả expedited retrieval fee ~$0.03/GB. Acceptable vì incident recovery không cần real-time.</w:t>
      </w:r>
    </w:p>
    <w:p/>
    <w:p>
      <w:pPr>
        <w:pStyle w:val="Heading1"/>
      </w:pPr>
      <w:r>
        <w:t>5. Tại sao Monitoring = Phần không thể thiếu của Backup Strategy</w:t>
      </w:r>
    </w:p>
    <w:p>
      <w:r>
        <w:t>Backup tự động chạy đêm. Không ai ngồi xem nó chạy. Vậy làm sao biết backup đang chạy đúng? AWS không có dashboard "backup health" real-time. Không có notification khi backup fail. Cách duy nhất biết là đợi đến khi cần restore — và lúc đó thường là quá muộn.</w:t>
      </w:r>
    </w:p>
    <w:p>
      <w:pPr>
        <w:pStyle w:val="Heading2"/>
      </w:pPr>
      <w:r>
        <w:t>5.1 Pipeline từ AWS đến Email</w:t>
      </w:r>
    </w:p>
    <w:tbl>
      <w:tblPr>
        <w:tblStyle w:val="TableGrid"/>
        <w:tblW w:type="auto" w:w="0"/>
        <w:tblLook w:firstColumn="1" w:firstRow="1" w:lastColumn="0" w:lastRow="0" w:noHBand="0" w:noVBand="1" w:val="04A0"/>
      </w:tblPr>
      <w:tblGrid>
        <w:gridCol w:w="4320"/>
        <w:gridCol w:w="4320"/>
      </w:tblGrid>
      <w:tr>
        <w:tc>
          <w:tcPr>
            <w:tcW w:type="dxa" w:w="4320"/>
          </w:tcPr>
          <w:p>
            <w:r>
              <w:rPr>
                <w:b/>
              </w:rPr>
              <w:t>Thành phần</w:t>
            </w:r>
          </w:p>
        </w:tc>
        <w:tc>
          <w:tcPr>
            <w:tcW w:type="dxa" w:w="4320"/>
          </w:tcPr>
          <w:p>
            <w:r>
              <w:rPr>
                <w:b/>
              </w:rPr>
              <w:t>Vai trò</w:t>
            </w:r>
          </w:p>
        </w:tc>
      </w:tr>
      <w:tr>
        <w:tc>
          <w:tcPr>
            <w:tcW w:type="dxa" w:w="4320"/>
          </w:tcPr>
          <w:p>
            <w:r>
              <w:t>AWS CloudWatch</w:t>
            </w:r>
          </w:p>
        </w:tc>
        <w:tc>
          <w:tcPr>
            <w:tcW w:type="dxa" w:w="4320"/>
          </w:tcPr>
          <w:p>
            <w:r>
              <w:t>Thu thập RDS FreeStorageSpace metric mỗi phút</w:t>
            </w:r>
          </w:p>
        </w:tc>
      </w:tr>
      <w:tr>
        <w:tc>
          <w:tcPr>
            <w:tcW w:type="dxa" w:w="4320"/>
          </w:tcPr>
          <w:p>
            <w:r>
              <w:t>CloudWatch Exporter</w:t>
            </w:r>
          </w:p>
        </w:tc>
        <w:tc>
          <w:tcPr>
            <w:tcW w:type="dxa" w:w="4320"/>
          </w:tcPr>
          <w:p>
            <w:r>
              <w:t>Bridge metric từ AWS vào Prometheus format (:9106)</w:t>
            </w:r>
          </w:p>
        </w:tc>
      </w:tr>
      <w:tr>
        <w:tc>
          <w:tcPr>
            <w:tcW w:type="dxa" w:w="4320"/>
          </w:tcPr>
          <w:p>
            <w:r>
              <w:t>Prometheus</w:t>
            </w:r>
          </w:p>
        </w:tc>
        <w:tc>
          <w:tcPr>
            <w:tcW w:type="dxa" w:w="4320"/>
          </w:tcPr>
          <w:p>
            <w:r>
              <w:t>Scrape mỗi 60s, evaluate rules mỗi 15s</w:t>
            </w:r>
          </w:p>
        </w:tc>
      </w:tr>
      <w:tr>
        <w:tc>
          <w:tcPr>
            <w:tcW w:type="dxa" w:w="4320"/>
          </w:tcPr>
          <w:p>
            <w:r>
              <w:t>Alert Rule</w:t>
            </w:r>
          </w:p>
        </w:tc>
        <w:tc>
          <w:tcPr>
            <w:tcW w:type="dxa" w:w="4320"/>
          </w:tcPr>
          <w:p>
            <w:r>
              <w:t>aws_rds_free_storage_space_average &lt; 5e9 liên tục 5 phút → FIRING</w:t>
            </w:r>
          </w:p>
        </w:tc>
      </w:tr>
      <w:tr>
        <w:tc>
          <w:tcPr>
            <w:tcW w:type="dxa" w:w="4320"/>
          </w:tcPr>
          <w:p>
            <w:r>
              <w:t>Alertmanager</w:t>
            </w:r>
          </w:p>
        </w:tc>
        <w:tc>
          <w:tcPr>
            <w:tcW w:type="dxa" w:w="4320"/>
          </w:tcPr>
          <w:p>
            <w:r>
              <w:t>Nhận alert, route theo severity, gom nhóm 30s, gửi email</w:t>
            </w:r>
          </w:p>
        </w:tc>
      </w:tr>
      <w:tr>
        <w:tc>
          <w:tcPr>
            <w:tcW w:type="dxa" w:w="4320"/>
          </w:tcPr>
          <w:p>
            <w:r>
              <w:t>Team</w:t>
            </w:r>
          </w:p>
        </w:tc>
        <w:tc>
          <w:tcPr>
            <w:tcW w:type="dxa" w:w="4320"/>
          </w:tcPr>
          <w:p>
            <w:r>
              <w:t>Nhận email [WARNING] → hành động TRƯỚC KHI backup fail</w:t>
            </w:r>
          </w:p>
        </w:tc>
      </w:tr>
    </w:tbl>
    <w:p/>
    <w:p>
      <w:pPr>
        <w:pStyle w:val="Heading2"/>
      </w:pPr>
      <w:r>
        <w:t>5.2 Tại sao monitor FreeStorageSpace chứ không monitor backup trực tiếp?</w:t>
      </w:r>
    </w:p>
    <w:p>
      <w:r>
        <w:rPr>
          <w:b/>
          <w:color w:val="1F617A"/>
        </w:rPr>
        <w:t xml:space="preserve">→ TẠI SAO:  </w:t>
      </w:r>
      <w:r>
        <w:t>AWS không expose metric "last_backup_status" hay "backup_failed" qua CloudWatch. Cách gián tiếp hiệu quả nhất: monitor điều kiện cần thiết để backup thành công. FreeStorageSpace &lt; threshold → backup sẽ fail. Đây là leading indicator (cảnh báo trước) thay vì lagging indicator (phát hiện sau khi fail).</w:t>
      </w:r>
    </w:p>
    <w:p>
      <w:pPr>
        <w:pStyle w:val="Heading2"/>
      </w:pPr>
      <w:r>
        <w:t>5.3 Tại sao 2 ngưỡng — Warning 5GB và Critical 2GB?</w:t>
      </w:r>
    </w:p>
    <w:p>
      <w:r>
        <w:rPr>
          <w:b/>
          <w:color w:val="1F617A"/>
        </w:rPr>
        <w:t xml:space="preserve">→ TẠI SAO:  </w:t>
      </w:r>
      <w:r>
        <w:t>Warning 5GB — for: 5 phút: Đủ thời gian để team phản ứng (mở AWS console, scale storage). Không panic nhưng cần action trong vài giờ. Critical 2GB — for: 2 phút: Nguy hiểm. Ở mức này RDS có thể từ chối write queries vì hết disk. for: ngắn hơn vì mỗi phút chờ thêm = rủi ro tăng cao. Cascade: nếu RDS từ chối writes → app trả 500 errors → ALBHighErrorRate alert fire → ALBNoHealthyHosts có thể follow. Một incident kéo theo nhiều alert.</w:t>
      </w:r>
    </w:p>
    <w:p>
      <w:pPr>
        <w:pStyle w:val="Heading2"/>
      </w:pPr>
      <w:r>
        <w:t>5.4 Alertmanager Routing — Tại sao Critical repeat mỗi 1h, Warning mỗi 4h?</w:t>
      </w:r>
    </w:p>
    <w:p>
      <w:r>
        <w:rPr>
          <w:b/>
          <w:color w:val="1F617A"/>
        </w:rPr>
        <w:t xml:space="preserve">→ TẠI SAO:  </w:t>
      </w:r>
      <w:r>
        <w:t>Warning: đã nhận 1 email, team biết rồi, không cần spam. 4h đủ để xử lý. Critical: situation đang xấu đi, cần keep pressure lên team. 1h = nếu không ai xử lý, nhắc lại. Cũng có inhibit_rule: nếu Critical đang fire, Warning bị suppress — tránh nhận cả 2 email về cùng 1 vấn đề.</w:t>
      </w:r>
    </w:p>
    <w:p>
      <w:pPr>
        <w:pStyle w:val="Heading2"/>
      </w:pPr>
      <w:r>
        <w:t>5.5 send_resolved: true — tại sao quan trọng?</w:t>
      </w:r>
    </w:p>
    <w:p>
      <w:r>
        <w:rPr>
          <w:b/>
          <w:color w:val="1F617A"/>
        </w:rPr>
        <w:t xml:space="preserve">→ TẠI SAO:  </w:t>
      </w:r>
      <w:r>
        <w:t>Khi team fix xong (scale storage → FreeStorageSpace tăng → alert resolved), Alertmanager tự gửi email "RESOLVED". Không có resolved notification: team không biết fix có work không, phải vào Grafana check thủ công. Với resolved notification: email là confirmation tự động rằng action đã có effect.</w:t>
      </w:r>
    </w:p>
    <w:p/>
    <w:p>
      <w:pPr>
        <w:pStyle w:val="Heading1"/>
      </w:pPr>
      <w:r>
        <w:t>6. Cascading Failure Chains — Kết nối giữa các Alert</w:t>
      </w:r>
    </w:p>
    <w:p>
      <w:r>
        <w:t>Các alert không độc lập. Khi một thứ fail, thường kéo theo thứ khác. Hiểu chain này giúp debug nhanh hơn và prioritize đúng.</w:t>
      </w:r>
    </w:p>
    <w:p>
      <w:pPr>
        <w:pStyle w:val="Heading2"/>
      </w:pPr>
      <w:r>
        <w:t>Chain 1: Redis Memory Full → DB Overload</w:t>
      </w:r>
    </w:p>
    <w:p>
      <w:pPr>
        <w:pStyle w:val="ListBullet"/>
      </w:pPr>
      <w:r>
        <w:rPr>
          <w:b/>
        </w:rPr>
        <w:t>RedisHighMemory fires (&gt;480MB)</w:t>
      </w:r>
    </w:p>
    <w:p>
      <w:pPr>
        <w:pStyle w:val="ListBullet"/>
      </w:pPr>
      <w:r>
        <w:t>Redis evict keys (RedisHighEvictions fires)</w:t>
      </w:r>
    </w:p>
    <w:p>
      <w:pPr>
        <w:pStyle w:val="ListBullet"/>
      </w:pPr>
      <w:r>
        <w:t>Cache miss rate tăng → mọi request đọc thẳng DB</w:t>
      </w:r>
    </w:p>
    <w:p>
      <w:pPr>
        <w:pStyle w:val="ListBullet"/>
      </w:pPr>
      <w:r>
        <w:t>DBConnectionPoolHigh fires (&gt;85% connections in use)</w:t>
      </w:r>
    </w:p>
    <w:p>
      <w:pPr>
        <w:pStyle w:val="ListBullet"/>
      </w:pPr>
      <w:r>
        <w:t>DBConnectionPoolWaitHigh fires (app chờ connection)</w:t>
      </w:r>
    </w:p>
    <w:p>
      <w:pPr>
        <w:pStyle w:val="ListBullet"/>
      </w:pPr>
      <w:r>
        <w:t>RDSHighCPU fires (DB đang xử lý mọi thứ mà trước đây Redis cache)</w:t>
      </w:r>
    </w:p>
    <w:p>
      <w:pPr>
        <w:pStyle w:val="ListBullet"/>
      </w:pPr>
      <w:r>
        <w:rPr>
          <w:color w:val="CC0000"/>
        </w:rPr>
        <w:t>Nếu DB quá tải: write queries slow → ALBHighErrorRate fires</w:t>
      </w:r>
    </w:p>
    <w:p>
      <w:pPr>
        <w:pStyle w:val="Heading2"/>
      </w:pPr>
      <w:r>
        <w:t>Chain 2: RDS Disk Full → Backup Fail → Data Loss Risk</w:t>
      </w:r>
    </w:p>
    <w:p>
      <w:pPr>
        <w:pStyle w:val="ListBullet"/>
      </w:pPr>
      <w:r>
        <w:rPr>
          <w:b/>
        </w:rPr>
        <w:t>RDSLowFreeStorageSpace fires (5GB warning)</w:t>
      </w:r>
    </w:p>
    <w:p>
      <w:pPr>
        <w:pStyle w:val="ListBullet"/>
      </w:pPr>
      <w:r>
        <w:t>Nếu không xử lý → RDSCriticalFreeStorageSpace fires (2GB)</w:t>
      </w:r>
    </w:p>
    <w:p>
      <w:pPr>
        <w:pStyle w:val="ListBullet"/>
      </w:pPr>
      <w:r>
        <w:t>RDS stop accepting writes → ALBHighErrorRate fires</w:t>
      </w:r>
    </w:p>
    <w:p>
      <w:pPr>
        <w:pStyle w:val="ListBullet"/>
      </w:pPr>
      <w:r>
        <w:t>Instances báo unhealthy → ALBNoHealthyHosts fires</w:t>
      </w:r>
    </w:p>
    <w:p>
      <w:pPr>
        <w:pStyle w:val="ListBullet"/>
      </w:pPr>
      <w:r>
        <w:t>AWS automated backup fail silently (không có notification)</w:t>
      </w:r>
    </w:p>
    <w:p>
      <w:pPr>
        <w:pStyle w:val="ListBullet"/>
      </w:pPr>
      <w:r>
        <w:t>Backup window qua đi mà không có snapshot mới</w:t>
      </w:r>
    </w:p>
    <w:p>
      <w:pPr>
        <w:pStyle w:val="ListBullet"/>
      </w:pPr>
      <w:r>
        <w:rPr>
          <w:color w:val="CC0000"/>
        </w:rPr>
        <w:t>Nếu có incident ngay sau đó → restore không có backup mới nhất</w:t>
      </w:r>
    </w:p>
    <w:p>
      <w:pPr>
        <w:pStyle w:val="Heading2"/>
      </w:pPr>
      <w:r>
        <w:t>Chain 3: Brute Force Attack → DB Load</w:t>
      </w:r>
    </w:p>
    <w:p>
      <w:pPr>
        <w:pStyle w:val="ListBullet"/>
      </w:pPr>
      <w:r>
        <w:rPr>
          <w:b/>
        </w:rPr>
        <w:t>BruteForceLoginDetected fires (&gt;20 login_fail/5min)</w:t>
      </w:r>
    </w:p>
    <w:p>
      <w:pPr>
        <w:pStyle w:val="ListBullet"/>
      </w:pPr>
      <w:r>
        <w:t>Mỗi login attempt = 1 DB query (check username/password)</w:t>
      </w:r>
    </w:p>
    <w:p>
      <w:pPr>
        <w:pStyle w:val="ListBullet"/>
      </w:pPr>
      <w:r>
        <w:t>Nếu attack scale lên 100+ req/min → DBConnectionPoolHigh fires</w:t>
      </w:r>
    </w:p>
    <w:p>
      <w:pPr>
        <w:pStyle w:val="ListBullet"/>
      </w:pPr>
      <w:r>
        <w:t>Nếu attacker thành công → admin actions trong Loki log sẽ show anomaly</w:t>
      </w:r>
    </w:p>
    <w:p>
      <w:pPr>
        <w:pStyle w:val="ListBullet"/>
      </w:pPr>
      <w:r>
        <w:rPr>
          <w:color w:val="CC0000"/>
        </w:rPr>
        <w:t>Loki query: {job="blog-app-ec2"} | json | event = "login_fail" → trace IP</w:t>
      </w:r>
    </w:p>
    <w:p/>
    <w:p>
      <w:pPr>
        <w:pStyle w:val="Heading1"/>
      </w:pPr>
      <w:r>
        <w:t>7. Known Gaps — Nói thẳng, không che giấu</w:t>
      </w:r>
    </w:p>
    <w:p>
      <w:r>
        <w:t>Senior engineers đánh giá cao người biết giới hạn của hệ thống mình xây. Đây là những gì hệ thống hiện tại chưa làm được và lý do tạm chấp nhận: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Gap</w:t>
            </w:r>
          </w:p>
        </w:tc>
        <w:tc>
          <w:tcPr>
            <w:tcW w:type="dxa" w:w="2880"/>
          </w:tcPr>
          <w:p>
            <w:r>
              <w:rPr>
                <w:b/>
              </w:rPr>
              <w:t>Vấn đề</w:t>
            </w:r>
          </w:p>
        </w:tc>
        <w:tc>
          <w:tcPr>
            <w:tcW w:type="dxa" w:w="2880"/>
          </w:tcPr>
          <w:p>
            <w:r>
              <w:rPr>
                <w:b/>
              </w:rPr>
              <w:t>Fix nếu production</w:t>
            </w:r>
          </w:p>
        </w:tc>
      </w:tr>
      <w:tr>
        <w:tc>
          <w:tcPr>
            <w:tcW w:type="dxa" w:w="2880"/>
          </w:tcPr>
          <w:p>
            <w:r>
              <w:t>Single Region (us-west-2)</w:t>
            </w:r>
          </w:p>
        </w:tc>
        <w:tc>
          <w:tcPr>
            <w:tcW w:type="dxa" w:w="2880"/>
          </w:tcPr>
          <w:p>
            <w:r>
              <w:t>Toàn bộ backup (RDS, Redis, S3) nằm trong us-west-2. Nếu AWS region này có major outage, backup cũng không accessible.</w:t>
            </w:r>
          </w:p>
        </w:tc>
        <w:tc>
          <w:tcPr>
            <w:tcW w:type="dxa" w:w="2880"/>
          </w:tcPr>
          <w:p>
            <w:r>
              <w:t>Dev/staging: cost không justify cross-region. Production fix: bật RDS cross-region backup copy + S3 Cross-Region Replication.</w:t>
            </w:r>
          </w:p>
        </w:tc>
      </w:tr>
      <w:tr>
        <w:tc>
          <w:tcPr>
            <w:tcW w:type="dxa" w:w="2880"/>
          </w:tcPr>
          <w:p>
            <w:r>
              <w:t>Promtail không tự-install khi ASG spin up instance mới</w:t>
            </w:r>
          </w:p>
        </w:tc>
        <w:tc>
          <w:tcPr>
            <w:tcW w:type="dxa" w:w="2880"/>
          </w:tcPr>
          <w:p>
            <w:r>
              <w:t>user_data trên ASG launch template cài node_exporter tự động, nhưng Promtail cần Ansible chạy mới có. Instance mới → metrics có ngay, log KHÔNG có cho đến khi deploy-monitoring workflow chạy lại.</w:t>
            </w:r>
          </w:p>
        </w:tc>
        <w:tc>
          <w:tcPr>
            <w:tcW w:type="dxa" w:w="2880"/>
          </w:tcPr>
          <w:p>
            <w:r>
              <w:t>Fix: thêm Promtail install vào user_data, hoặc ASG lifecycle hook trigger Ansible tự động.</w:t>
            </w:r>
          </w:p>
        </w:tc>
      </w:tr>
      <w:tr>
        <w:tc>
          <w:tcPr>
            <w:tcW w:type="dxa" w:w="2880"/>
          </w:tcPr>
          <w:p>
            <w:r>
              <w:t>DB Migration + Auto-Rollback không an toàn</w:t>
            </w:r>
          </w:p>
        </w:tc>
        <w:tc>
          <w:tcPr>
            <w:tcW w:type="dxa" w:w="2880"/>
          </w:tcPr>
          <w:p>
            <w:r>
              <w:t>Nếu deploy có kèm DB schema migration (thêm/xóa column), rollback binary về version cũ trong khi schema đã thay đổi → old binary có thể crash hoặc corrupt data.</w:t>
            </w:r>
          </w:p>
        </w:tc>
        <w:tc>
          <w:tcPr>
            <w:tcW w:type="dxa" w:w="2880"/>
          </w:tcPr>
          <w:p>
            <w:r>
              <w:t>Fix: áp dụng expand/contract migration pattern. Không bao giờ có breaking schema change trong 1 deployment.</w:t>
            </w:r>
          </w:p>
        </w:tc>
      </w:tr>
      <w:tr>
        <w:tc>
          <w:tcPr>
            <w:tcW w:type="dxa" w:w="2880"/>
          </w:tcPr>
          <w:p>
            <w:r>
              <w:t>Loki log retention = 0s (không giới hạn)</w:t>
            </w:r>
          </w:p>
        </w:tc>
        <w:tc>
          <w:tcPr>
            <w:tcW w:type="dxa" w:w="2880"/>
          </w:tcPr>
          <w:p>
            <w:r>
              <w:t>loki-config.yml có retention_enabled: true nhưng retention_period: 0s = giữ mãi mãi. Monitoring EC2 disk sẽ đầy dần theo thời gian.</w:t>
            </w:r>
          </w:p>
        </w:tc>
        <w:tc>
          <w:tcPr>
            <w:tcW w:type="dxa" w:w="2880"/>
          </w:tcPr>
          <w:p>
            <w:r>
              <w:t>Fix: đặt retention_period: 720h (30 ngày) đủ cho audit và debug.</w:t>
            </w:r>
          </w:p>
        </w:tc>
      </w:tr>
      <w:tr>
        <w:tc>
          <w:tcPr>
            <w:tcW w:type="dxa" w:w="2880"/>
          </w:tcPr>
          <w:p>
            <w:r>
              <w:t>Không có AWS Budgets alert cho S3 cost</w:t>
            </w:r>
          </w:p>
        </w:tc>
        <w:tc>
          <w:tcPr>
            <w:tcW w:type="dxa" w:w="2880"/>
          </w:tcPr>
          <w:p>
            <w:r>
              <w:t>S3 versioning có nghĩa là mọi PUT đều lưu old version. Nếu user upload ảnh lớn nhiều, cost có thể spike mà không ai biết.</w:t>
            </w:r>
          </w:p>
        </w:tc>
        <w:tc>
          <w:tcPr>
            <w:tcW w:type="dxa" w:w="2880"/>
          </w:tcPr>
          <w:p>
            <w:r>
              <w:t>Fix: thêm AWS Budgets alarm gửi email khi S3 monthly cost &gt; $X.</w:t>
            </w:r>
          </w:p>
        </w:tc>
      </w:tr>
    </w:tbl>
    <w:p/>
    <w:p>
      <w:pPr>
        <w:pStyle w:val="Heading1"/>
      </w:pPr>
      <w:r>
        <w:t>8. 20 Câu Hỏi Bất Ngờ — Trả lời dựa trên lý do đã hiểu</w:t>
      </w:r>
    </w:p>
    <w:p>
      <w:r>
        <w:t>Mỗi câu hỏi đều có thể trả lời được nếu hiểu lý do của từng quyết định ở trên.</w:t>
      </w:r>
    </w:p>
    <w:p/>
    <w:p>
      <w:pPr>
        <w:pStyle w:val="Heading2"/>
      </w:pPr>
      <w:r>
        <w:t>Câu 1: Tại sao 7 ngày retention không phải 14 ngày?</w:t>
      </w:r>
    </w:p>
    <w:p>
      <w:r>
        <w:rPr>
          <w:b/>
        </w:rPr>
        <w:t xml:space="preserve">Trả lời: </w:t>
      </w:r>
      <w:r>
        <w:t>7 ngày cover hầu hết data corruption detection window (user report trong vài ngày). 14 ngày: cost gần gấp đôi cho db.t3.micro 20GB, không justify với dev workload. Production cần đánh giá lại dựa trên SLA và compliance requirements.</w:t>
      </w:r>
    </w:p>
    <w:p/>
    <w:p>
      <w:pPr>
        <w:pStyle w:val="Heading2"/>
      </w:pPr>
      <w:r>
        <w:t>Câu 2: Tại sao backup_window 02:00 UTC — có thể đổi không?</w:t>
      </w:r>
    </w:p>
    <w:p>
      <w:r>
        <w:rPr>
          <w:b/>
        </w:rPr>
        <w:t xml:space="preserve">Trả lời: </w:t>
      </w:r>
      <w:r>
        <w:t>Được. Nhưng phải tránh: (1) peak traffic giờ VN (12:00–15:00 UTC), (2) maintenance window RDS (mặc định 03:00–04:00 UTC), (3) Redis snapshot window (01:00–02:00 UTC) để không overlap I/O.</w:t>
      </w:r>
    </w:p>
    <w:p/>
    <w:p>
      <w:pPr>
        <w:pStyle w:val="Heading2"/>
      </w:pPr>
      <w:r>
        <w:t>Câu 3: AWS có notify khi backup fail không?</w:t>
      </w:r>
    </w:p>
    <w:p>
      <w:r>
        <w:rPr>
          <w:b/>
        </w:rPr>
        <w:t xml:space="preserve">Trả lời: </w:t>
      </w:r>
      <w:r>
        <w:t>Không có notification mặc định. AWS CloudWatch có metric RDS BackupRetentionPeriod nhưng không có "last backup failed" metric. Đây là lý do chính tại sao monitor FreeStorageSpace — leading indicator duy nhất available.</w:t>
      </w:r>
    </w:p>
    <w:p/>
    <w:p>
      <w:pPr>
        <w:pStyle w:val="Heading2"/>
      </w:pPr>
      <w:r>
        <w:t>Câu 4: FreeStorageSpace &lt; 5GB — tại sao 5GB không phải 10%?</w:t>
      </w:r>
    </w:p>
    <w:p>
      <w:r>
        <w:rPr>
          <w:b/>
        </w:rPr>
        <w:t xml:space="preserve">Trả lời: </w:t>
      </w:r>
      <w:r>
        <w:t>db.t3.micro allocated 20GB. 10% = 2GB. Quá ít, không đủ thời gian phản ứng. 5GB = 25% còn lại → team có vài giờ đến vài ngày để xử lý trước khi critical. Cũng cần biết: RDS gp2 có tốc độ I/O baseline = 3 IOPS/GB, tổng 60 IOPS cho 20GB — không scale được nếu không tăng storage.</w:t>
      </w:r>
    </w:p>
    <w:p/>
    <w:p>
      <w:pPr>
        <w:pStyle w:val="Heading2"/>
      </w:pPr>
      <w:r>
        <w:t>Câu 5: Tại sao inhibit_rule chỉ suppress cùng alertname?</w:t>
      </w:r>
    </w:p>
    <w:p>
      <w:r>
        <w:rPr>
          <w:b/>
        </w:rPr>
        <w:t xml:space="preserve">Trả lời: </w:t>
      </w:r>
      <w:r>
        <w:t>Design của Alertmanager: inhibit để tránh spam khi đã có alert quan trọng hơn về cùng vấn đề. Với RDSLowFree và RDSCriticalFree là 2 alertname khác nhau, cần dùng equal: [layer] thay vì equal: [alertname] để suppress đúng. Hiện tại config chưa optimal — sẽ nhận cả 2 email trong cùng 1 incident.</w:t>
      </w:r>
    </w:p>
    <w:p/>
    <w:p>
      <w:pPr>
        <w:pStyle w:val="Heading2"/>
      </w:pPr>
      <w:r>
        <w:t>Câu 6: Redis snapshot_retention = 3 ngày. Incident xảy ra ngày thứ 5. Restore được không?</w:t>
      </w:r>
    </w:p>
    <w:p>
      <w:r>
        <w:rPr>
          <w:b/>
        </w:rPr>
        <w:t xml:space="preserve">Trả lời: </w:t>
      </w:r>
      <w:r>
        <w:t>Không. Chỉ có 3 snapshot gần nhất. Ngày thứ 5 không có snapshot. Đây là conscious trade-off: Redis là cache, data ở đây derive từ DB. Worst case: cache cold start → DB load tăng vài phút → tự warm up lại. Session mất: user login lại. Acceptable cho workload này.</w:t>
      </w:r>
    </w:p>
    <w:p/>
    <w:p>
      <w:pPr>
        <w:pStyle w:val="Heading2"/>
      </w:pPr>
      <w:r>
        <w:t>Câu 7: S3 object bị overwrite nhầm cách đây 45 ngày. Có restore được không?</w:t>
      </w:r>
    </w:p>
    <w:p>
      <w:r>
        <w:rPr>
          <w:b/>
        </w:rPr>
        <w:t xml:space="preserve">Trả lời: </w:t>
      </w:r>
      <w:r>
        <w:t>Có, nhưng từ Glacier. Version cũ &gt; 30 ngày đã chuyển sang Glacier. Restore từ Glacier Standard: 3–5 giờ. Expedited: 1–5 phút nhưng đắt hơn ($0.03/GB). Bước: S3 Console → object → Versions → Restore từ Glacier → chọn tier.</w:t>
      </w:r>
    </w:p>
    <w:p/>
    <w:p>
      <w:pPr>
        <w:pStyle w:val="Heading2"/>
      </w:pPr>
      <w:r>
        <w:t>Câu 8: Tại sao group_wait = 30s trong Alertmanager?</w:t>
      </w:r>
    </w:p>
    <w:p>
      <w:r>
        <w:rPr>
          <w:b/>
        </w:rPr>
        <w:t xml:space="preserve">Trả lời: </w:t>
      </w:r>
      <w:r>
        <w:t>Khi một service có vấn đề, thường fire nhiều alert cùng lúc (ví dụ: disk full → backup fail → write fail → 5xx). 30s để Alertmanager gom các alert liên quan vào 1 email thay vì spam 5 email riêng lẻ. Giúp on-call engineer nhìn tổng thể incident trong 1 email.</w:t>
      </w:r>
    </w:p>
    <w:p/>
    <w:p>
      <w:pPr>
        <w:pStyle w:val="Heading2"/>
      </w:pPr>
      <w:r>
        <w:t>Câu 9: RDS PITR — có thể restore về 3h15m sáng hôm qua không, không phải snapshot point?</w:t>
      </w:r>
    </w:p>
    <w:p>
      <w:r>
        <w:rPr>
          <w:b/>
        </w:rPr>
        <w:t xml:space="preserve">Trả lời: </w:t>
      </w:r>
      <w:r>
        <w:t>Được. PITR (Point-in-Time Recovery) dùng automated backup + transaction logs (WAL). AWS liên tục stream WAL logs nên có thể restore về bất kỳ giây nào trong 7 ngày. backup_window không giới hạn điều này — đó chỉ là thời điểm tạo snapshot base.</w:t>
      </w:r>
    </w:p>
    <w:p/>
    <w:p>
      <w:pPr>
        <w:pStyle w:val="Heading2"/>
      </w:pPr>
      <w:r>
        <w:t>Câu 10: Deploy fail → rollback về .backup. Nếu .backup không tồn tại (lần deploy đầu tiên)?</w:t>
      </w:r>
    </w:p>
    <w:p>
      <w:r>
        <w:rPr>
          <w:b/>
        </w:rPr>
        <w:t xml:space="preserve">Trả lời: </w:t>
      </w:r>
      <w:r>
        <w:t>.backup được tạo TRƯỚC khi stop service, dùng copy task với ignore_errors: yes. Lần deploy đầu tiên: không có binary cũ để copy → .backup không tồn tại → rollback task skip (when: ansible_failed_result is defined vẫn true nhưng copy sẽ fail). Service down cho đến khi manual intervention. Fix: thêm kiểm tra stat .backup tồn tại trước khi chạy deploy.</w:t>
      </w:r>
    </w:p>
    <w:p/>
    <w:p>
      <w:pPr>
        <w:pStyle w:val="Heading2"/>
      </w:pPr>
      <w:r>
        <w:t>Câu 11: Loki log từ instance mới của ASG — có ngay không?</w:t>
      </w:r>
    </w:p>
    <w:p>
      <w:r>
        <w:rPr>
          <w:b/>
        </w:rPr>
        <w:t xml:space="preserve">Trả lời: </w:t>
      </w:r>
      <w:r>
        <w:t>Không. node_exporter metrics có ngay (cài trong user_data). Promtail cần Ansible chạy mới có → log gap từ lúc instance up đến lúc Ansible deploy agent. Gap này có thể 30+ phút. Nếu incident xảy ra trên instance mới trong gap đó → không có log để debug.</w:t>
      </w:r>
    </w:p>
    <w:p/>
    <w:p>
      <w:pPr>
        <w:pStyle w:val="Heading2"/>
      </w:pPr>
      <w:r>
        <w:t>Câu 12: blog_auth_events_total — metric này được collect thế nào?</w:t>
      </w:r>
    </w:p>
    <w:p>
      <w:r>
        <w:rPr>
          <w:b/>
        </w:rPr>
        <w:t xml:space="preserve">Trả lời: </w:t>
      </w:r>
      <w:r>
        <w:t>App code dùng promauto.NewCounterVec trong metrics.go. Mỗi auth event (login success/fail, logout, google oauth) gọi .Inc(). Prometheus scrape /metrics endpoint trên port 8080 mỗi 15s. Label: event (login_success, login_fail, logout) + method (password, google, session). Alert dùng increase() function để tính số lần tăng trong 5 phút.</w:t>
      </w:r>
    </w:p>
    <w:p/>
    <w:p>
      <w:pPr>
        <w:pStyle w:val="Heading2"/>
      </w:pPr>
      <w:r>
        <w:t>Câu 13: Nếu monitoring EC2 down — team có biết không?</w:t>
      </w:r>
    </w:p>
    <w:p>
      <w:r>
        <w:rPr>
          <w:b/>
        </w:rPr>
        <w:t xml:space="preserve">Trả lời: </w:t>
      </w:r>
      <w:r>
        <w:t>Không. Không có external monitoring của monitoring EC2. Grafana và Prometheus sẽ offline, alert sẽ không fire dù app có vấn đề. "Who watches the watchmen?" problem. Fix production: dùng AWS CloudWatch Synthetic monitoring hoặc external uptime service (Pingdom, UptimeRobot) để ping Grafana health endpoint.</w:t>
      </w:r>
    </w:p>
    <w:p/>
    <w:p>
      <w:pPr>
        <w:pStyle w:val="Heading2"/>
      </w:pPr>
      <w:r>
        <w:t>Câu 14: S3 versioning có làm tăng storage cost không?</w:t>
      </w:r>
    </w:p>
    <w:p>
      <w:r>
        <w:rPr>
          <w:b/>
        </w:rPr>
        <w:t xml:space="preserve">Trả lời: </w:t>
      </w:r>
      <w:r>
        <w:t>Có, nhưng kiểm soát được qua lifecycle. Mỗi lần PUT object: AWS lưu version mới + giữ version cũ. Ví dụ: ảnh 1MB bị replace 5 lần = 6MB stored thay vì 1MB. Lifecycle Glacier sau 30 ngày giảm thiểu cost này. Abort incomplete multipart &gt; 7 ngày: tránh rác khi upload bị ngắt giữa chừng.</w:t>
      </w:r>
    </w:p>
    <w:p/>
    <w:p>
      <w:pPr>
        <w:pStyle w:val="Heading2"/>
      </w:pPr>
      <w:r>
        <w:t>Câu 15: Làm sao trace 1 request từ user complaint đến log cụ thể?</w:t>
      </w:r>
    </w:p>
    <w:p>
      <w:r>
        <w:rPr>
          <w:b/>
        </w:rPr>
        <w:t xml:space="preserve">Trả lời: </w:t>
      </w:r>
      <w:r>
        <w:t>User báo lỗi lúc 10:23 PM ngày hôm qua, username: john. Loki query: {job="blog-app-ec2"} | json | username = "john" | time range 10:20–10:25 PM. Từ log thấy ip address → cross-check với ALB access log (nếu có). Từ log thấy error message → cross-check với Prometheus: rate(http_errors[5m]) at that timestamp. Structured JSON logs là prerequisite cho việc này.</w:t>
      </w:r>
    </w:p>
    <w:p/>
    <w:p>
      <w:pPr>
        <w:pStyle w:val="Heading2"/>
      </w:pPr>
      <w:r>
        <w:t>Câu 16: RDS storage scale — có downtime không?</w:t>
      </w:r>
    </w:p>
    <w:p>
      <w:r>
        <w:rPr>
          <w:b/>
        </w:rPr>
        <w:t xml:space="preserve">Trả lời: </w:t>
      </w:r>
      <w:r>
        <w:t>gp2 và gp3 storage type: KHÔNG có downtime khi scale up. Online resize, nhưng có cooldown: sau khi modify storage, phải chờ 6 giờ trước khi có thể modify lại. Nếu cần scale thêm trong 6 giờ đó: stuck. Fix: thêm max_allocated_storage trong Terraform để bật auto-scaling tự động.</w:t>
      </w:r>
    </w:p>
    <w:p/>
    <w:p>
      <w:pPr>
        <w:pStyle w:val="Heading2"/>
      </w:pPr>
      <w:r>
        <w:t>Câu 17: Disaster recovery drill: app down hoàn toàn, cần restore từ đầu mất bao lâu?</w:t>
      </w:r>
    </w:p>
    <w:p>
      <w:r>
        <w:rPr>
          <w:b/>
        </w:rPr>
        <w:t xml:space="preserve">Trả lời: </w:t>
      </w:r>
      <w:r>
        <w:t>Terraform apply (VPC, SG, RDS, Redis, S3, EC2 ASG): ~15–20 phút. RDS restore từ snapshot: ~20–30 phút thêm (parallel với terraform). Deploy app: GitHub Actions ~5 phút. Promtail Ansible: ~3 phút. Total: ~35–45 phút. RTO này có acceptable không phụ thuộc vào SLA với user.</w:t>
      </w:r>
    </w:p>
    <w:p/>
    <w:p>
      <w:pPr>
        <w:pStyle w:val="Heading2"/>
      </w:pPr>
      <w:r>
        <w:t>Câu 18: Tại sao dùng Loki thay vì CloudWatch Logs?</w:t>
      </w:r>
    </w:p>
    <w:p>
      <w:r>
        <w:rPr>
          <w:b/>
        </w:rPr>
        <w:t xml:space="preserve">Trả lời: </w:t>
      </w:r>
      <w:r>
        <w:t>CloudWatch Logs: AWS native, không cần setup, nhưng query language (Insights) limited và cost scale theo volume ingested. Loki: open source, query language (LogQL) giống PromQL, tích hợp native với Grafana (cùng dashboard với metrics), cost predictable (storage là disk của monitoring EC2). Trade-off: cần maintain thêm 1 service, nhưng unified observability trong Grafana.</w:t>
      </w:r>
    </w:p>
    <w:p/>
    <w:p>
      <w:pPr>
        <w:pStyle w:val="Heading2"/>
      </w:pPr>
      <w:r>
        <w:t>Câu 19: CloudWatch exporter scrape mỗi 60s. Prometheus global scrape_interval 15s. Conflict không?</w:t>
      </w:r>
    </w:p>
    <w:p>
      <w:r>
        <w:rPr>
          <w:b/>
        </w:rPr>
        <w:t xml:space="preserve">Trả lời: </w:t>
      </w:r>
      <w:r>
        <w:t>Không conflict — scrape_interval per job override global. Job cloudwatch có scrape_interval: 60s và scrape_timeout: 55s riêng. Lý do timeout 55s &lt; interval 60s: nếu CloudWatch API chậm, phải timeout trước khi scrape tiếp theo bắt đầu, tránh concurrent scrape overlap. 5s buffer đủ để cleanup.</w:t>
      </w:r>
    </w:p>
    <w:p/>
    <w:p>
      <w:pPr>
        <w:pStyle w:val="Heading2"/>
      </w:pPr>
      <w:r>
        <w:t>Câu 20: Final snapshot tên blog-postgres-final đã tồn tại, destroy lại thì sao?</w:t>
      </w:r>
    </w:p>
    <w:p>
      <w:r>
        <w:rPr>
          <w:b/>
        </w:rPr>
        <w:t xml:space="preserve">Trả lời: </w:t>
      </w:r>
      <w:r>
        <w:t>AWS trả error: DBSnapshotAlreadyExists. Terraform destroy fail. Manual fix: (1) xóa snapshot cũ trên AWS Console, rồi destroy lại. Hoặc (2) đổi final_snapshot_identifier thành dynamic: "blog-postgres-final-${formatdate("YYYYMMDDhhmmss", timestamp())}" trong locals. Đây là edge case thực tế hay gặp khi rebuild dev environment nhiều lần.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